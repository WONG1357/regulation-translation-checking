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40" w:line="252" w:lineRule="auto"/>
        <w:jc w:val="center"/>
      </w:pPr>
      <w:r>
        <w:rPr>
          <w:rFonts w:ascii="Arial" w:hAnsi="Arial" w:eastAsia="Microsoft YaHei"/>
          <w:b/>
          <w:color w:val="2E74B5"/>
          <w:sz w:val="20"/>
        </w:rPr>
        <w:t>AI-ASSISTED REVIEW REPORT</w:t>
      </w:r>
    </w:p>
    <w:p>
      <w:pPr>
        <w:spacing w:before="0" w:after="40" w:line="252" w:lineRule="auto"/>
        <w:jc w:val="center"/>
      </w:pPr>
      <w:r>
        <w:rPr>
          <w:rFonts w:ascii="Arial" w:hAnsi="Arial" w:eastAsia="Microsoft YaHei"/>
          <w:b/>
          <w:color w:val="19324A"/>
          <w:sz w:val="48"/>
        </w:rPr>
        <w:t>Bilingual Translation and Regulatory</w:t>
        <w:br/>
        <w:t>Consistency Review Report</w:t>
      </w:r>
    </w:p>
    <w:p>
      <w:pPr>
        <w:spacing w:before="0" w:after="40" w:line="252" w:lineRule="auto"/>
        <w:jc w:val="center"/>
      </w:pPr>
      <w:r>
        <w:rPr>
          <w:rFonts w:ascii="Arial" w:hAnsi="Arial" w:eastAsia="Microsoft YaHei"/>
          <w:b w:val="0"/>
          <w:color w:val="667085"/>
          <w:sz w:val="24"/>
        </w:rPr>
        <w:t>tmp8ofz0lz8.docx</w:t>
      </w:r>
    </w:p>
    <w:p/>
    <w:tbl>
      <w:tblPr>
        <w:tblStyle w:val="TableGrid"/>
        <w:tblW w:type="dxa" w:w="9072"/>
        <w:jc w:val="center"/>
        <w:tblLayout w:type="fixed"/>
        <w:tblLook w:firstColumn="1" w:firstRow="1" w:lastColumn="0" w:lastRow="0" w:noHBand="0" w:noVBand="1" w:val="04A0"/>
        <w:tblInd w:w="120" w:type="dxa"/>
      </w:tblPr>
      <w:tblGrid>
        <w:gridCol w:w="2160"/>
        <w:gridCol w:w="6912"/>
      </w:tblGrid>
      <w:tr>
        <w:trPr>
          <w:tblHeader w:val="true"/>
        </w:trPr>
        <w:tc>
          <w:tcPr>
            <w:tcW w:type="dxa" w:w="216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Report field</w:t>
            </w:r>
          </w:p>
        </w:tc>
        <w:tc>
          <w:tcPr>
            <w:tcW w:type="dxa" w:w="691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Value</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Review date</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2026-06-25 11:27 HKT</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Pages processed</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48</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AI model</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deepseek-v4-flash</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Review mode</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AI-assisted</w:t>
            </w:r>
          </w:p>
        </w:tc>
      </w:tr>
    </w:tbl>
    <w:p>
      <w:pPr>
        <w:spacing w:after="40"/>
      </w:pPr>
    </w:p>
    <w:p>
      <w:pPr>
        <w:spacing w:before="0" w:after="40" w:line="252" w:lineRule="auto"/>
      </w:pPr>
      <w:r>
        <w:rPr>
          <w:rFonts w:ascii="Arial" w:hAnsi="Arial" w:eastAsia="Microsoft YaHei"/>
          <w:b/>
          <w:color w:val="9B1C1C"/>
          <w:sz w:val="18"/>
        </w:rPr>
        <w:t>This report is generated by an AI-assisted tool for preliminary translation and regulatory consistency review. It does not constitute legal, regulatory, certification, or notified-body advice. Final decisions must be made by qualified regulatory and quality professionals.</w:t>
      </w:r>
    </w:p>
    <w:p>
      <w:r>
        <w:br w:type="page"/>
      </w:r>
    </w:p>
    <w:p>
      <w:pPr>
        <w:pStyle w:val="Heading1"/>
      </w:pPr>
      <w:r>
        <w:t>1. Executive summary</w:t>
      </w:r>
    </w:p>
    <w:tbl>
      <w:tblPr>
        <w:tblStyle w:val="TableGrid"/>
        <w:tblW w:type="dxa" w:w="9072"/>
        <w:jc w:val="center"/>
        <w:tblLayout w:type="fixed"/>
        <w:tblLook w:firstColumn="1" w:firstRow="1" w:lastColumn="0" w:lastRow="0" w:noHBand="0" w:noVBand="1" w:val="04A0"/>
        <w:tblInd w:w="120" w:type="dxa"/>
      </w:tblPr>
      <w:tblGrid>
        <w:gridCol w:w="4752"/>
        <w:gridCol w:w="4320"/>
      </w:tblGrid>
      <w:tr>
        <w:trPr>
          <w:tblHeader w:val="true"/>
        </w:trPr>
        <w:tc>
          <w:tcPr>
            <w:tcW w:type="dxa" w:w="47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Metric</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Count</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Blocks</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687</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Confirmed pairs</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554</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Uncertain / unpaired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86</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Confirmed findings</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267</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Critical</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9</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85</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145</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Observation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14</w:t>
            </w:r>
          </w:p>
        </w:tc>
      </w:tr>
    </w:tbl>
    <w:p>
      <w:pPr>
        <w:spacing w:after="40"/>
      </w:pPr>
    </w:p>
    <w:p>
      <w:pPr>
        <w:spacing w:before="0" w:after="40" w:line="252" w:lineRule="auto"/>
      </w:pPr>
      <w:r>
        <w:rPr>
          <w:rFonts w:ascii="Arial" w:hAnsi="Arial" w:eastAsia="Microsoft YaHei"/>
          <w:b/>
          <w:color w:val="000000"/>
          <w:sz w:val="20"/>
        </w:rPr>
        <w:t>Overall risk summary: Critical or major observations are present and should be prioritized for qualified manual review.</w:t>
      </w:r>
    </w:p>
    <w:p>
      <w:pPr>
        <w:spacing w:before="0" w:after="40" w:line="252" w:lineRule="auto"/>
      </w:pPr>
      <w:r>
        <w:rPr>
          <w:rFonts w:ascii="Arial" w:hAnsi="Arial" w:eastAsia="Microsoft YaHei"/>
          <w:b w:val="0"/>
          <w:color w:val="000000"/>
          <w:sz w:val="19"/>
        </w:rPr>
        <w:t>Detected regulations: ISO 13485</w:t>
      </w:r>
    </w:p>
    <w:p>
      <w:pPr>
        <w:pStyle w:val="Heading1"/>
      </w:pPr>
      <w:r>
        <w:t>2. Detected regulations and standards</w:t>
      </w:r>
    </w:p>
    <w:tbl>
      <w:tblPr>
        <w:tblStyle w:val="TableGrid"/>
        <w:tblW w:type="dxa" w:w="9504"/>
        <w:jc w:val="center"/>
        <w:tblLayout w:type="fixed"/>
        <w:tblLook w:firstColumn="1" w:firstRow="1" w:lastColumn="0" w:lastRow="0" w:noHBand="0" w:noVBand="1" w:val="04A0"/>
        <w:tblInd w:w="120" w:type="dxa"/>
      </w:tblPr>
      <w:tblGrid>
        <w:gridCol w:w="2015"/>
        <w:gridCol w:w="1007"/>
        <w:gridCol w:w="4176"/>
        <w:gridCol w:w="648"/>
        <w:gridCol w:w="792"/>
        <w:gridCol w:w="864"/>
      </w:tblGrid>
      <w:tr>
        <w:trPr>
          <w:tblHeader w:val="true"/>
        </w:trPr>
        <w:tc>
          <w:tcPr>
            <w:tcW w:type="dxa" w:w="2015"/>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Name</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Version</w:t>
            </w:r>
          </w:p>
        </w:tc>
        <w:tc>
          <w:tcPr>
            <w:tcW w:type="dxa" w:w="41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Evidence</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Page</w:t>
            </w:r>
          </w:p>
        </w:tc>
        <w:tc>
          <w:tcPr>
            <w:tcW w:type="dxa" w:w="7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86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Confidence</w:t>
            </w:r>
          </w:p>
        </w:tc>
      </w:tr>
      <w:tr>
        <w:tc>
          <w:tcPr>
            <w:tcW w:type="dxa" w:w="201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ISO 13485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unknown</w:t>
            </w:r>
          </w:p>
        </w:tc>
        <w:tc>
          <w:tcPr>
            <w:tcW w:type="dxa" w:w="41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Ensure the deployment and establishment of quality management system is in full compliance with ISO 13485 and EU MDR. AI target-selection reason: The document is a Quality Manual for a medical device QMS, repeatedly referencing 'Quality Management System' and explicitly stating compliance with ISO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34</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3.2.12.1.1</w:t>
            </w:r>
          </w:p>
        </w:tc>
        <w:tc>
          <w:tcPr>
            <w:tcW w:type="dxa" w:w="86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98%</w:t>
            </w:r>
          </w:p>
        </w:tc>
      </w:tr>
    </w:tbl>
    <w:p>
      <w:pPr>
        <w:spacing w:after="40"/>
      </w:pPr>
    </w:p>
    <w:p>
      <w:pPr>
        <w:pStyle w:val="Heading1"/>
      </w:pPr>
      <w:r>
        <w:t>3. Pairing quality summary</w:t>
      </w:r>
    </w:p>
    <w:tbl>
      <w:tblPr>
        <w:tblStyle w:val="TableGrid"/>
        <w:tblW w:type="dxa" w:w="9072"/>
        <w:jc w:val="center"/>
        <w:tblLayout w:type="fixed"/>
        <w:tblLook w:firstColumn="1" w:firstRow="1" w:lastColumn="0" w:lastRow="0" w:noHBand="0" w:noVBand="1" w:val="04A0"/>
        <w:tblInd w:w="120" w:type="dxa"/>
      </w:tblPr>
      <w:tblGrid>
        <w:gridCol w:w="4752"/>
        <w:gridCol w:w="4320"/>
      </w:tblGrid>
      <w:tr>
        <w:trPr>
          <w:tblHeader w:val="true"/>
        </w:trPr>
        <w:tc>
          <w:tcPr>
            <w:tcW w:type="dxa" w:w="47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Status</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Count</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confirmed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554</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missing_chinese</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30</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missing_english</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9</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PairStatus.uncertain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6</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unpaired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41</w:t>
            </w:r>
          </w:p>
        </w:tc>
      </w:tr>
    </w:tbl>
    <w:p>
      <w:pPr>
        <w:spacing w:after="40"/>
      </w:pPr>
    </w:p>
    <w:tbl>
      <w:tblPr>
        <w:tblStyle w:val="TableGrid"/>
        <w:tblW w:type="dxa" w:w="9072"/>
        <w:jc w:val="center"/>
        <w:tblLayout w:type="fixed"/>
        <w:tblLook w:firstColumn="1" w:firstRow="1" w:lastColumn="0" w:lastRow="0" w:noHBand="0" w:noVBand="1" w:val="04A0"/>
        <w:tblInd w:w="120" w:type="dxa"/>
      </w:tblPr>
      <w:tblGrid>
        <w:gridCol w:w="4752"/>
        <w:gridCol w:w="4320"/>
      </w:tblGrid>
      <w:tr>
        <w:trPr>
          <w:tblHeader w:val="true"/>
        </w:trPr>
        <w:tc>
          <w:tcPr>
            <w:tcW w:type="dxa" w:w="47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Pairing method</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Count</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ai_validated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26</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consecutive_paragraph_group</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heading_glossary</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8</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translated_chinese_similarity</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604</w:t>
            </w:r>
          </w:p>
        </w:tc>
      </w:tr>
    </w:tbl>
    <w:p>
      <w:pPr>
        <w:spacing w:after="40"/>
      </w:pPr>
    </w:p>
    <w:p>
      <w:pPr>
        <w:spacing w:before="0" w:after="40" w:line="252" w:lineRule="auto"/>
      </w:pPr>
      <w:r>
        <w:rPr>
          <w:rFonts w:ascii="Arial" w:hAnsi="Arial" w:eastAsia="Microsoft YaHei"/>
          <w:b w:val="0"/>
          <w:color w:val="000000"/>
          <w:sz w:val="18"/>
        </w:rPr>
        <w:t>Configured thresholds: confirmed 82%; uncertain 68%. Only confirmed pairs explicitly marked for translation checking can produce translation-equivalence findings.</w:t>
      </w:r>
    </w:p>
    <w:p>
      <w:pPr>
        <w:sectPr>
          <w:headerReference w:type="default" r:id="rId9"/>
          <w:footerReference w:type="default" r:id="rId10"/>
          <w:pgSz w:w="12240" w:h="15840"/>
          <w:pgMar w:top="1152" w:right="1152" w:bottom="1080" w:left="1152" w:header="504" w:footer="504" w:gutter="0"/>
          <w:cols w:space="720"/>
          <w:docGrid w:linePitch="360"/>
        </w:sectPr>
      </w:pPr>
    </w:p>
    <w:p>
      <w:pPr>
        <w:pStyle w:val="Heading1"/>
      </w:pPr>
      <w:r>
        <w:t>4. Translation equivalence findings</w:t>
      </w:r>
    </w:p>
    <w:tbl>
      <w:tblPr>
        <w:tblStyle w:val="TableGrid"/>
        <w:tblW w:type="dxa" w:w="13392"/>
        <w:jc w:val="center"/>
        <w:tblLayout w:type="fixed"/>
        <w:tblLook w:firstColumn="1" w:firstRow="1" w:lastColumn="0" w:lastRow="0" w:noHBand="0" w:noVBand="1" w:val="04A0"/>
        <w:tblInd w:w="120" w:type="dxa"/>
      </w:tblPr>
      <w:tblGrid>
        <w:gridCol w:w="936"/>
        <w:gridCol w:w="432"/>
        <w:gridCol w:w="648"/>
        <w:gridCol w:w="2088"/>
        <w:gridCol w:w="2088"/>
        <w:gridCol w:w="1080"/>
        <w:gridCol w:w="792"/>
        <w:gridCol w:w="2520"/>
        <w:gridCol w:w="2088"/>
        <w:gridCol w:w="720"/>
      </w:tblGrid>
      <w:tr>
        <w:trPr>
          <w:tblHeader w:val="true"/>
        </w:trPr>
        <w:tc>
          <w:tcPr>
            <w:tcW w:type="dxa" w:w="93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ID</w:t>
            </w:r>
          </w:p>
        </w:tc>
        <w:tc>
          <w:tcPr>
            <w:tcW w:type="dxa" w:w="43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Pg</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 text</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text</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Issue type</w:t>
            </w:r>
          </w:p>
        </w:tc>
        <w:tc>
          <w:tcPr>
            <w:tcW w:type="dxa" w:w="7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25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Explanation</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Suggested correction</w:t>
            </w:r>
          </w:p>
        </w:tc>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Confidence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TF_2e0e63aeb39b</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遵守 10 (10) 或 10(9)上市後監督義務;</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MDR Article IVDR Article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Wrong section/clause or procedure reference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detected standards, clauses, or procedure identifiers differ between languages: Chinese=[], English=['MDR'].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TF_a70d32431d9b</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依 87及88或 82及86系統化紀錄和報告嚴重事件及現場安全矯正措施;</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MDR Article IVDR Article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Wrong section/clause or procedure reference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detected standards, clauses, or procedure identifiers differ between languages: Chinese=[], English=['MDR'].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TF_d247b0775202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QSP0701 合同/订单评审 客户沟通处理 0703客供财物处理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 Review QSP Customer Communication Handling QSP Customer Consigned Property Control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Wrong section/clause or procedure reference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detected standards, clauses, or procedure identifiers differ between languages: Chinese=['QSP0701'], English=[].</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TF_cf26876acf1a</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辅助程序 QSP0704 设计与开发控制及新产品引进控制 QSP0705 技术文件编制和控制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Preparation and Control of Technical Document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Wrong section/clause or procedure reference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detected standards, clauses, or procedure identifiers differ between languages: Chinese=['QSP0704', 'QSP0705'], English=[].</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TF_b5e7c10b738e</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QSP0801 来料检查 0802制程检查 0803最终检查 0806内部审核 0810不良事件的监测</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Incoming Inspection QSP In-Process Inspection QSP Final Inspection QSP Internal Audit QSP Incident Reporting And Recall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Wrong section/clause or procedure reference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detected standards, clauses, or procedure identifiers differ between languages: Chinese=['QSP0801'], English=[].</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TF_90213e47670a</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QSP0807 纠正及预防措施 0809上市后监察 0810不良事件的监测 0811 飞行审核</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Corrective and Preventive Action QSP Post Market Surveillance QSP Incident Reporting and Recall QSP Procedure for Unannounced Audit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Wrong section/clause or procedure reference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detected standards, clauses, or procedure identifiers differ between languages: Chinese=['QSP0807'], English=[].</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香港德辅道西444-452号 香港工业大厦7字楼 室 电话 : 852-2838-0300 传真 : 852-2838-0238 , 7/ ,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Hong Kong Industrial Building</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contains only the building name, omitting the address, room number, floor, phone, and fax details present in the Chinese text.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Rooms A-D, 7/F, Hong Kong Industrial Building, 444-452 Des Voeux Road West, Hong Kong. Tel: 852-2838-0300 Fax: 852-2838-0238</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香港德辅道西444-452号 香港工业大厦7字楼 室 电话 : 852-2838-0300 传真 : 852-2838-0238 , 7/ ,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Hong Kong Industrial Building</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Same omission as pair 2: English text missing most of the address and contact details.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Rooms A-D, 7/F, Hong Kong Industrial Building, 444-452 Des Voeux Road West, Hong Kong. Tel: 852-2838-0300 Fax: 852-2838-0238</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医创建科技(深圳) 为医科创建集团提供生产及硏发。在国内的生产设备皆安置于一个洁净车间环境内，其中包括精密塑料注塑模、装配线、移印、超声波锻接和包装，不仅可供制造第二类医疗器械，我们亦有设备在相同性质之受控环境下可供制造第一类医疗器械。</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MediConcepts Technology (MCDP) manufacturing facilities include precision plastic injection molding, assembly line, pad printing, ultrasonic welding and packaging, all contained within a clean room environment which allows us to manufacture Class II category devices. In addition to the mentioned facilities, we also have facilities of the same nature in controlled environments which can cater for manufacturing of Cla…</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first sentence in Chinese stating that MCDP provides production and R&amp;D for the Group is missing in the English text.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MediConcepts Technology (Shenzhen) provides production and R&amp;D for MediConcepts Group. Its manufacturing facilities include precision plastic injection molding, assembly line, pad printing, ultrasonic welding and packaging, all contained within a clean room environment which allows us to manufacture Class II category devices. In addition to the mentioned facilities, we also have facilities of the same nature in controlled environments which can cater for manufacturing of Class I category devices.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我们承诺致力持续改进我们的医疗器械质量管理体系及提供足够资源，以确保提供完善之服务及满足客户及法规的要求。我们并以客户之信任及满足作为我们最根本的表现基础。</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 strive to continuously improve our processes and resources. We proudly pronounce our commitment to understanding, and meeting customer expectations and regulatory requirements at all times. We take customer satisfaction as the primary measure of our performance.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explicitly references 'continuous improvement of our medical device quality management system' and 'providing adequate resources', but the English replaces these with 'processes and resources' and omits 'quality management system' and 'adequate'. This weakens the alignment with ISO 13485 requirements.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We are committed to continuously improving our medical device quality management system and providing adequate resources to ensure complete services and meet customer and regulatory requirements. We take customer trust and satisfaction as the fundamental basis of our performance.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我们的质量目标是经与我们员工沟通，并依管理层所定之质量方针，以及质量手册所规定的质量体系要求而制定。具体的质量目标是通过管理评审会议制定</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specified quality objectives are set by the management review meeting and it is our goal that a captioned policy is communicated to all our employees, who will adhere to the spirit of this Quality Policy as well as the quality system requirements set forth in the Quality Manual.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states quality objectives are formulated through communication with employees, based on quality policy and QMS requirements. English omits the communication process and adds 'who will adhere to the spirit' which is not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Our quality objectives are established through communication with our employees, based on the quality policy set by management and the quality system requirements specified in the Quality Manual. Specific quality objectives are set through management review meetings.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领导所有员工去建立并维持一个符合0.4.1所列的标准要求的质量管理体系，满足0.4.2所列的适用的法规要求。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Lead all staff to establish and maintain a quality management system in compliance with the requirements stated in section 0.41. The quality management system shall fulfill all relevant regulation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reference error</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references sections 0.4.1 and 0.4.2; English incorrectly writes 'section 0.41' and omits reference to section 0.4.2. Also 'regulation requirement' should be 'regulatory requirements'.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Lead all staff to establish and maintain a quality management system that complies with the standard requirements listed in section 0.4.1 and satisfies the applicable regulatory requirements listed in section 0.4.2.</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领导及管理公司各部门，使生产团队合作凝聚，以达致符合客户要求及公司目标。</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Provide leadership and management to the division, motivate all divisions and team members to work cohesively in meeting customer’s requirements and achieving company’s goals.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specifies '生产团队合作凝聚' (production team cooperation) but English broadens to 'all divisions and team members', omitting the focus on production team.</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Provide leadership and management to all departments of the company, motivate the production team and all departments to work cohesively in meeting customer requirements and achieving company goals.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管理者代表(总经理兼整个集团公司的管理者代表)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Representative (General Manager acting)</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states General Manager concurrently serves as Management Representative of the entire group company. English only says 'General Manager acting', losing the concurrent role and group scope, and 'acting' implies temporary appointment.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Management Representative (General Manager concurrently serving as the Management Representative of the entire group company)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3.2.3.3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协调及筹组管理评审活动。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Coordinate and administrate management review activities.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terminology/wording</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term '筹组' is better translated as 'organize' rather than 'administrate'. 'Administrate' is less commonly used in this context.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Coordinate and organize management review activities.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3.2.4.2.4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协助新物料/配件的采购和供应商批准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Assist the sourcing of new material and/or components and vendor approvals.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term '采购' translates to 'procurement' or 'purchasing', but the English uses 'sourcing', which has a different meaning. Additionally, '新物料' should be 'new materials' (plural) and '配件' is 'components' (already plural).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Assist in the procurement of new materials/components and vendor approvals.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通过对过程和设备的确认和验证以确保产品在每一个制作过程中之质量﹔</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the product quality in every manufacturing process through validation and verification of the manufacturing processes and equipments;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'equipments' which is non-standard; 'equipment' is uncountable.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Ensure the product quality in every manufacturing process through validation and verification of the manufacturing processes and equipment;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担当处理客户事宜之主要联络单位。</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Act as the principal contact for customers.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mentions 'handling customer matters' (处理客户事宜) which is omitted in English. While implied, explicit mention is lost.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Act as the principal contact for handling customer matters.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3.2.5.3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拟定策略计划从而推广公司之产品。</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Develop strategic planning to promote the company products.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'策略计划' means 'strategic plans' (noun), but English uses 'strategic planning' (process). Also missing possessive apostrophe in 'company products'.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Develop strategic plans to promote the company's products.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3.2.5.5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负责主导合同评审，客户投诉处理，客户满意度调查。</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taking initiative in contract review, customer complaint handling and customer satisfaction investigation.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meaning_shift</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'主导' means to lead or take the lead, while English 'taking initiative in' suggests a proactive but not necessarily leading role. This may slightly weaken the responsibility description.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leading contract review, customer complaint handling and customer satisfaction survey.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确保生产及质量要求借着资源调配得以满足。</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that production and quality requirements are met by reallocating resources available to him.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'available to him' which is not present in Chinese, narrowing the scope of resource allocation. Also 'reallocating' differs from 'allocation/deployment' in original.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Ensure that production and quality requirements are met through resource allocation.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与相关部门协调确定生产方法及处理流程，并准备关联之文件。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manufacturing methods and process flow by working with related departments. Prepare associated documents accordingly.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meaning_shift</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'协调确定' means 'coordinate to determine', while English 'Confirm ... by working with' changes the meaning to confirming what may already be decided. Suggest 'determine' instead of 'confirm'.</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Coordinate with relevant departments to determine production methods and processing procedures, and prepare related documents.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解决生产线出现的工艺技术问题。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Resolve any manufacturing problem arising from the production line.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'工艺技术问题' (process technical problems) is translated as 'manufacturing problem', which is broader and less specific. The scope may differ.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Resolve process technical problems arising from the production line.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管理和维护生产用设备、工装工具、仪器仪表，以确保工厂运作之持续。</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 and maintain production facilities, fixtures, tools and instruments, to ensure factory operations continuity.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'设备' (equipment) is translated as 'facilities', which is broader. Also, '仪器仪表' (instruments and meters) is translated as 'instruments' only, but acceptable.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Manage and maintain production equipment, fixtures, tools and instruments, to ensure factory operations continuity.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3.2.6.9</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负责生产作业指引的评审。</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the production WIs.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abbreviation_not_expanded</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'WIs' (Work Instructions) without expanding the abbreviation. The Chinese text does not include an abbreviation.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Review the production Work Instructions.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3.2.6.10</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协助制程确认。</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Assist in the preparation of Process Validation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meaning_change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'制程确认' means 'process confirmation' (verification), but English says 'Process Validation'. Also, English adds 'preparation of' which is not in Chinese. This changes the responsibility significantly and may affect regulatory compliance.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Assist in process confirmation.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负责工人技能培训，并指导其正确使用机器设备和工装设备。</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the technical training for the workers, and direct them to use the machine and fixture correctly.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terminology_inconsistency</w:t>
            </w:r>
          </w:p>
        </w:tc>
        <w:tc>
          <w:tcPr>
            <w:tcW w:type="dxa" w:w="792"/>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'技能培训' (skill training) is translated as 'technical training', which is slightly different. Also, '机器设备' (machinery/equipment) is singular 'machine'. Minor wording differences.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skill training for workers and guide them to correctly use machinery and fixtures.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3.2.7.2.2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确保所有物料及成品恰当地储存、防护、运送。(货仓)</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all materials and finished goods are correctly and properly stored, preserved and delivered (Warehouse).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 difference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'correctly and' and uses 'preserved' and 'delivered' instead of 'protected' and 'transported'. The meaning is essentially the same.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3.2.7.2.3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指导下属处理与物料及与生产计划有关的事项。</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Supervise subordinates to handle matters related to materials and production plans.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 difference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'Guide' (指导) but English uses 'Supervise'. Both imply oversight, with 'Supervise' being slightly more formal.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制订、实施及改进质量管理体系。</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Define, implement and improve the Quality Management System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 difference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'制订' means 'formulate' or 'establish', which is stronger than 'Define'. 'Define' is acceptable but may not fully capture the intent of creating the system.</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Establish, implement and improve the Quality Management System</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参与及协助解决生产及其它活动中发生的质量问题。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Participate and assist in resolving quality related problems arising in the production or other activities.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 difference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differences: 'resolving' vs 'solving', 'quality related problems' vs 'quality problems', 'arising in' vs 'occurring in'. No significant meaning change.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3.2.8.1.3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确保客户投诉得到及时的跟进处理。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that customer complaints are followed and resolved in a timely manner.</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 difference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'跟进处理' means 'followed up and handled', while English says 'followed and resolved'. 'Resolved' is stronger than 'handled', but both imply action.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Ensure that customer complaints are followed up and handled in a timely manner.</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3.2.8.1.4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推广质量意识及质量改善。</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Promotion of quality concepts and quality improvement.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 mismatch and structural 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'质量意识' means 'quality awareness', not 'quality concepts'. Additionally, Chinese uses a verb phrase ('推广...'), while English uses a noun phrase ('Promotion of...').</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Promote quality awareness and quality improvement.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3.2.8.1.6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管理内部质量审核活动。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 and conduct internal quality audit program.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only states 'manage', but the English adds 'conduct', which expands the scope of responsibility.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Manage internal quality audit program.</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3.2.8.3.3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协助纠正预防措施行动的跟进。</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Assist Corrective and Preventive Activities follow-up.</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term '纠正预防措施' should be translated as 'corrective and preventive actions' (CAPA standard term).</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Assist in follow-up of corrective and preventive actions.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3.2.9.2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负责编制公司年度培训计划幷组织实施。</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scheduling and implementing the annual training plan of the company.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word '编制' means 'compile' or 'draft', not 'scheduling', which has a different meaning.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compiling the annual training plan of the company and organizing its implementation.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3.2.9.3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负责各级人员薪资制定、职位的初核及工资的核算与计发。</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the initial audit for the emolument and position of each level of staff, and the calculation and verification of wages and salaries.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omitted '薪资制定' (salary formulation) and changed '初核' to 'initial audit' (should be 'initial review'), and added 'verification' not present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salary formulation, initial review of positions, and calculation and disbursement of wages for personnel at all levels.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3.2.9.4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负责制定行政、人事部门的工作执行方案，幷跟进执行。</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developing, implementation and monitoring the action plans for Administration and Personnel.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w:t>
            </w:r>
          </w:p>
        </w:tc>
        <w:tc>
          <w:tcPr>
            <w:tcW w:type="dxa" w:w="792"/>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Use of 'implementation' instead of 'implementing'; 'monitoring' is implied but not explicitly stated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developing, implementing and monitoring the action plans for Administration and Personnel.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3.2.9.5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负责督导居住证、保险的办理及劳动合同的签订。</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preparing employment contracts, residential permit and insurance matters.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omitted '督导' (supervise) and changed '签订' (signing) to 'preparing', and '办理' (handling) is vague.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supervising the handling of residence permits, insurance, and the signing of labor contracts.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3.2.9.6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负责督导、协调下属各部门工作效率的提升及工作目标的达成。</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monitoring and coordinating the subordinates of each department in relation to performance improvement and the meeting of job objectives.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changed '督导、协调' to 'monitoring and coordinating the subordinates' (added 'subordinates' as people), and '工作效率' to 'performance' and '工作目标' to 'job objectives'.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 responsible for supervising and coordinating the improvement of work efficiency and the achievement of work objectives of subordinate departments.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在器材被放行前，根據製造器材的品質管理系統對器材的符合性進行適當的檢查; ( 制定並保持最新之技術文件和歐盟符合性聲明;</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 the conformity of the devices is appropriately checked, in accordance with the quality management system under which the devices are manufactured, before a device is released; (b) the technical documentation and the EU declaration of conformity are drawn up and kept up-to-date; (c) the post-market surveillance obligations are complied with in accordance with Article 10(10); (d) the reporting obligations referred…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contains only bullet points (a) and (b), corresponding to English (a) and (b). Bullet points (c) and (d) are missing in Chinese. These cover post-market surveillance and reporting obligations.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建议在中文中添加与英文(c)和(d)对应的内容，例如：(c) 遵守第10(10)条所述的上市后监督义务；(d) 履行第87至91条所述的报告义务。</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遵守 10 (10) 或 10(9)上市後監督義務;</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MDR Article IVDR Article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Incomplete 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is only a fragment and does not reflect the full requirement in Chinese. Chinese specifies compliance with post-market surveillance obligations under MDR Article 10(10) or IVDR Article 10(9).</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post-market surveillance obligations are complied with in accordance with Article 10(10) of MDR or Article 10(9) of IVDR.</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依 87及88或 82及86系統化紀錄和報告嚴重事件及現場安全矯正措施;</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MDR Article IVDR Article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Incomplete 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is only a fragment and does not reflect the full requirement in Chinese. Chinese specifies systematic recording and reporting of serious incidents and field safety corrective actions according to MDR Articles 87 and 88 or IVDR Articles 82 and 86.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Systematically record and report serious incidents and field safety corrective actions in accordance with Articles 87 and 88 of MDR or Articles 82 and 86 of IVDR.</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集团公司按照0.4.1所列标准的要求将质量管理体系形成文件并保持其有效性。</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Company produces quality management system documents according to the requirement stated in section 0.4.1 and ensure its effectiveness.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Word Choice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'保持其有效性' (maintain its effectiveness) is translated as 'ensure its effectiveness'. Additionally, Chinese '集团公司' (group company) is translated as 'Company'. These are minor differences but could be made more precise.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company documents the quality management system in accordance with the requirements of the standards listed in 0.4.1 and maintains its effectiveness.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整个公司质量管理体系所需的过程及其在整个组织的应用，均于第5、6、7和8节确定。 5, 6, 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overall company processes of Quality Management System and their application throughout the organization are identified in Chapter</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omits the section numbers '5, 6, 7, and 8' and uses 'Chapter' instead of 'sections'. Chinese also has extra '5, 6, 7' at the end that likely is a typo.</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overall company processes of the Quality Management System and their application throughout the organization are identified in sections 5, 6, 7, and 8.</w:t>
              <w:br/>
              <w:t>ZH: 整个公司质量管理体系所需的过程及其在整个组织的应用，均于第5、6、7和8节确定。</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总经理协同各部门经理基于0.4.1所列标准要求的风险的方法对各部门过程进行控制管理。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General manager and department mangers control and manage the processes in each department according to the requirement stated in section 0.4.1.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mentions '基于0.4.1所列标准要求的风险的方法' (based on the risk method required by the standards listed in 0.4.1), but English omits '风险的方法' (risk method) and only states 'according to the requirement stated in section 0.4.1'. Also note 'mangers' is a typo for 'managers'.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General manager and department managers control and manage the processes in each department according to the risk-based approach required by the standards listed in section 0.4.1.</w:t>
              <w:br/>
              <w:t>ZH: 总经理协同各部门经理基于0.4.1所列标准要求的风险的方法对各部门过程进行控制管理。</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tf_pair2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建立和保持所需的记录以证实符合0.4.1所列的标准并满足0.4.2所列的适用法规要求。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Establish and maintain required record to provide evidence of requirement fulfillment of specifications and regulations stated in section 0.4.1 and 0.4.2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omission/distinction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simplifies 'standards' to 'specifications' and loses the distinction between standards and regulatory requirements. Also 'records' singular vs plural.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Establish and maintain required records to provide evidence of conformity to the standards listed in 0.4.1 and to satisfy the applicable regulatory requirements listed in 0.4.2.</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tf_pair3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集团公司应按照0.4.1所列标准和0.4.2所列适用的法规要求管理本公司质量管理体系过程，当需要更改这些过程时：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Company shall manage the process of quality management system in accordance with the specifications stated in section 0.4.1 and regulations stated in section 0.4.2. When process change is needed,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'specifications' instead of 'standards', omits 'applicable' before regulatory requirements, and uses singular 'process'.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Company shall manage its quality management system processes in accordance with the standards listed in 0.4.1 and the applicable regulatory requirements listed in 0.4.2. When changes to these processes are needed: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tf_pair4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评价过程更改对本公司质量管理体系的影响</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Evaluated for their impact on the quality management system;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grammar/style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past participle 'Evaluated' instead of imperative 'Evaluate', and omits 'process changes' explicitly.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Evaluate the impact of process changes on the company's quality management system;</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tf_pair5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评价过程更改对本公司质量管理体系中所产生的医疗器械的影响</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Evaluated for their impact on the medical devices produced under this quality management system;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grammar/style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Same as pair 4, verb form changed to past participle.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Evaluate the impact of process changes on the medical devices produced under this quality management system;</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tf_pair6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若集团公司在生产过程中选择将影响产品符合要求的任何过程外包，则应监视该过程并保持对其进行控制，应保留外包过程符合0.4.1所列标准要求、顾客要求和0.4.2所列的适用法规要求的责任。控制应与所涉及的风险和外部方满足7.4中要求的能力相适应。控制应包括书面质量协议。</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company transfers any process which affects product quality during production to third party, surveillance shall be conducted and controlled during process. Process in third party shall meet the specification stated in section 0.4.1, customer requirement and regulation requirements stated in section 0.4.2. Control shall manage the risk involved and the ability of third party to fulfill to requirements stated in 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multiple omissions and mistranslations</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retention of responsibility for outsourced processes, changes 'conformity' to 'quality', changes 'commensurate with risk' to 'manage risk', and changes 'include a written quality agreement' to 'recorded in a written quality agreement'.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If the group company chooses to outsource any process that affects product conformity during production, it shall monitor and maintain control over that process. It shall retain responsibility for the outsourced process to conform to the requirements of the standards listed in 0.4.1, customer requirements, and the applicable regulatory requirements listed in 0.4.2. The control shall be commensurate with the risks involved and the ability of the external party to meet the requirements in 7.4. The control shall include a written quality agreement.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按照0.4.1所列的标准和0.4.2所列的适用法规要求进行控制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According to the specifications stated in 0.4.1 and regulation requirements stated in 0.4.2 to control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word '标准' means 'standards', not 'specifications'. Additionally, the English sentence structure is incomplete and poorly constructed.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Control according to the standards listed in 0.4.1 and applicable regulatory requirements listed in 0.4.2.</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确保有效地策划、运作和控制过程所需之文件，包括记录；</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Documents, including records, determined by the organization to be necessary to ensure the effective planning, operation, and control of its processes;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adds 'determined by the organization' which is not present in the Chinese text. While the addition aligns with ISO 13485 wording, it is not a direct translation of the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Documents, including records, necessary to ensure effective planning, operation, and control of processes;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形成文件的质量方针和质量目标；</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 document containing the Quality policy and Quality Objectives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style</w:t>
            </w:r>
          </w:p>
        </w:tc>
        <w:tc>
          <w:tcPr>
            <w:tcW w:type="dxa" w:w="792"/>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rephrases the Chinese as 'A document containing' which changes the grammatical structure from a list item to a noun phrase. The meaning is retained but the phrasing differs.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Documented quality policy and quality objectives;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记录质量管理体系质量方针、目标及范围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Quality Policy, Quality Objectives and define the scope of the Quality Management System.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'记录' (record) instead of '文件' (document) or appropriate verb for documenting. In QMS context, '记录' typically refers to records, while the quality manual should document (not record) policy, objectives, and scope.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Document Quality Policy, Quality Objectives and define the scope of the Quality Management System.</w:t>
              <w:br/>
              <w:t>ZH: 文件化质量管理体系质量方针、目标及范围</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就每一款式、型号及系列的医疗器械，建立和维护一个包含或识别产品的规格及质量管理体系的要求之技术文件/产品档案。这些文件包括以下信息：</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For each type, model, and family of medical devices, a technical file or product file either containing or identifying documents defining product specifications and Quality Management System requirements is established and maintained (see 4.2.4). These documents include, or refer to the locations of the following information: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lacks the key phrase 'or refer to the locations of' and the cross-reference to 4.2.4. ISO 13485 allows the medical device file to contain or reference documents; the Chinese version implies the file contains the information directly, which may be too restrictive.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For each type, model, and family of medical devices, a technical file or product file either containing or identifying documents defining product specifications and Quality Management System requirements is established and maintained (see 4.2.4). These documents include, or refer to the locations of the following information:</w:t>
              <w:br/>
              <w:t>ZH: 就每一款式、型号及系列的医疗器械，建立和维护一个包含或识别产品的规格及质量管理体系的要求之技术文件/产品档案（见4.2.4）。这些文件包括或引用以下信息的位置：</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上市後監督文件；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PMS documentations ;</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grammar/style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'documentations' which is non-standard; should be 'documentation' (uncountable) or 'documents'. Also extra space before semicolon.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PMS documentation;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必要时对文件进行评审与更新，并再次批准。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When necessary, the documents shall be updated and re-approved.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includes '评审' (review) but the English translation omits it, stating only 'updated and re-approved'. The requirement to review documents is missing in the English version, which may lead to non-compliance with ISO 13485 4.2.4 which requires review.</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When necessary, the documents shall be reviewed, updated and re-approved.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防止作废文件的非预期使用，及若因任何原因而保留作废文件时，对这些文件进行适当的标识。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Prevent the unintended use of obsolete and expired documents, and such obsolete or expired documents shall be clearly marked identified if they are retained for any purpose.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 inconsistency / 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'expired' documents, which is not in Chinese. Also 'clearly marked identified' is redundant.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Prevent the unintended use of obsolete documents, and such obsolete documents shall be clearly identified if retained for any purpose.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建立并维护记录，以提供符合质量管理体系要求和其有效运作的证据，记录应保持清晰，易于识别和检索。应编制形成文件的程序，以规定记录的识别，储存，保护，检索，保存期限和处置所需的控制措施。 , , , , , MC 不会收集保密健康信息。</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confidential health information shall be collected.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Complete mismatch / omission</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specifies record-keeping requirements per ISO 13485, but the English is an unrelated sentence. The entire content is missing or incorrectly aligned.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Company shall establish and maintain records to provide evidence of conformity to quality management system requirements and effective operation. Records shall be kept legible, readily identifiable and retrievable. A documented procedure shall be established to define the controls needed for identification, storage, protection, retrieval, retention time and disposition of records.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100%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最高管理者（指 的管理层，包括董事总经理、总经理、研发总监、业务开发总监、市场总监、品质经理、各部门经理）承诺建立、实施质量管理体系并持续改进其有效性，其承诺可通过以下方式证明：</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Senior management (defined as the management of MediConcepts Group, includes the Managing Director, General Manager, R&amp;D Director, Business Development President, Marketing Director, Quality Manager and Managers) is committed to the development and implementation of the Quality Management System and continually improving its effectiveness, demonstrated by: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term '最高管理者' should be translated as 'Top management' to align with ISO 13485 terminology. The English uses 'Senior management', which is not the standard term.</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Top management (defined as the management of MediConcepts Group, includes the Managing Director, General Manager, R&amp;D Director, Business Development Director, Marketing Director, Quality Manager and Managers) is committed to establishing and implementing the Quality Management System and continually improving its effectiveness, demonstrated by: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业务开发总监</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Business Development President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'业务开发总监' translates to 'Business Development Director', not 'President'.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Business Development Director</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最高管理者负责确保顾客要求和适用的法律法规要求的重要性。</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Top management shall ensure that customer requirements and applicable regulatory requirements are determined and met.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mismatch</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states 'ensure the importance of...', while English requires ensuring that requirements are determined and met. This is a significant deviation from ISO 13485 5.2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最高管理者应确保顾客要求和适用的法律法规要求得到确定并满足。</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质量目标 最高管理层负责确保在集团公司的相关职能和层次上建立质量目标，包括满足产品要求和适用的法规要求。质量目标应为可测量的并与质量方针保持一致。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Quality Objective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is only a heading, missing the entire content regarding top management's responsibility to establish quality objectives that are measurable and consistent with the quality policy, including meeting product and regulatory requirements.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Quality Objective</w:t>
              <w:br/>
              <w:t>Top management is responsible for ensuring that quality objectives are established at relevant functions and levels within the group company, including meeting product requirements and applicable regulatory requirements. Quality objectives should be measurable and consistent with the quality policy.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管理评审输入包括但不限于以下方面的讯息：</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input to management review shall include, but is not limited to, information arising from: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weakened_obligation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uses '包括但不限于' (includes but is not limited to) without an equivalent of 'shall', whereas the English uses 'shall include'. This weakens the obligation. Additionally, '信息' (information) is more general than 'information arising from' which implies sources.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管理评审输入应包括但不限于以下方面的信息：</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管理层有责任提供为了实施和维持质量管理体系，以及持续改善其有效性及效率的所需资源，以达至</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is responsible to determine and provide the resources needed to implement and maintain the Quality Management System and continue its effectiveness and efficiencies, and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'持续改善' means 'continuously improve', but English translates as 'continue', which changes the meaning. Additionally, Chinese omits 'determine' and the sentence appears incomplete.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Management is responsible to provide the resources needed to implement and maintain the Quality Management System and to continually improve its effectiveness and efficiency, in order to</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trans_finding_001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确定其从事影响产品质量工作之下属所必需的资格﹔</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Determine the qualification of those subordinates who are involved in work affecting product quality,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includes '必需的' (necessary) which is omitted in the English. Also Chinese '资格' is plural while English uses singular 'qualification'.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Determine the necessary qualifications of those subordinates who are involved in work affecting product quality,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为达到产品符合要求、防止产品混淆和确保产品有序处置，管理层应负责确定、提供并维护所需的基础设施，将所需的基础设施的要求形成文件。基础设施包括(如适用时)：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management is responsible for the documentation of determining, providing and maintaining the infrastructure required to achieve conformity to product requirements, prevent product mix-up and ensure orderly handling of product. Infrastructure includes, as applicable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meaning_mismatch</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states management is responsible for determining, providing, and maintaining infrastructure, and for documenting the infrastructure requirements. English changes the responsibility to 'the documentation of determining, providing and maintaining,' implying management's role is only to document the process, not to actually perform those actions. Also, English omits 'requirements' for infrastructure.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Management is responsible for determining, providing, and maintaining the required infrastructure, and for documenting the requirements for the required infrastructure.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工作环境 应将符合产品要求所需的工作环境的要求形成文件。将监视和控制工作环境的程序形成文件，应：</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the requirements for the work environment needed to achieve conformity to product requirements. If the conditions for the work environment can have an adverse effect on product quality, the Group shall document the requirements for the work environment and the procedures to monitor and control the work environment. The Group shall: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a conditional clause 'If the conditions for the work environment can have an adverse effect on product quality' that is not present in the Chinese. Chinese directly requires documentation of requirements and procedures without condition. Also English uses 'Group' while Chinese implies 'organization'.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requirements for the work environment needed to achieve conformity to product requirements shall be documented. The procedures for monitoring and controlling the work environment shall be documented. The organization shall: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建立对特定人员的健康、清洁和着装要求形成文件。此类人员与产品或工作环境的接触可能影响医疗器械的安全或性能</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requirements for health, cleanliness and clothing of personnel if contact between such personnel and the product or work environment could affect medical device safety or performance;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a conditional 'if' before 'contact', making the requirement conditional, whereas Chinese states the requirement unconditionally and then provides the reason in a separate sentence. Also English omits 'specific' from 'specific personnel'.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Establish documented requirements for health, cleanliness and clothing of specific personnel. Contact between such personnel and the product or work environment may affect the safety or performance of medical devices.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生产经理和品质经理负责确保其被要求在特殊环境下临时工作的下属均接受了适当的培训或在受过训练的人员监督下工作。（见6.2.2）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Production Manager and the Quality Manager are responsible to ensure that all their subordinates who are required to work temporarily under special environmental conditions within the work environment are appropriately trained or supervised by a trained person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cross-reference '(see 6.2.2)' present in the Chinese. Also English adds 'within the work environment' which is not explicitly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Production Manager and the Quality Manager are responsible to ensure that all their subordinates who are required to work temporarily under special environmental conditions within the work environment are appropriately trained or supervised by a trained person (see 6.2.2).</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污染控制 已受污染、有可能已受污染或易受污染的产品被视为不合格产品，并且应根据形成文件的程序予以控制以防止对其它产品、工作环境或人员的污染。 , , , 对于无菌医疗器械，微生物控制要求、微粒污染的要求以及该产品在组装或包装过程中需保持的洁净度要求均以与该产品相关的生产文件体现。</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For sterile medical devices, the organization shall document requirements for control of contamination with microorganisms or particulate matter and maintain the required cleanliness during assembly or packaging processes.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entire first part regarding control of contaminated product (considered nonconforming and controlled per documented procedures). Only the sterile medical device part is partially addressed, but even that changes from 'are reflected in production documents' to 'shall document requirements and maintain cleanliness', altering the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Contaminated, potentially contaminated, or susceptible-to-contamination product is considered nonconforming product and shall be controlled according to documented procedures to prevent contamination of other products, the work environment, or personnel. For sterile medical devices, requirements for control of contamination with microorganisms or particulate matter and the required cleanliness during assembly or packaging are specified in the production documents related to that product.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辅助程序 0711 货仓及生产车间清洁环境管理 0712 洁净车间环境监控 0713 灭菌控制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Supporting Procedures QSP Warehouse and Production Area Cleaning Environment Management QSP Clean Room Environmental Control QSP Sterilization Control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procedure numbers (0711, 0712, 0713) and uses 'QSP' as a prefix without corresponding numbers, which are present in the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Supporting Procedures QSP0711 Warehouse and Production Area Cleaning Environment Management QSP0712 Clean Room Environmental Control QSP0713 Sterilization Control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研发、生产及品质部负责策划和开发各自责任范围的产品实现所需之过程。设计、制造、销售和客户反馈过程，在附件 I 过程图中描述。产品实现的策划应与质量管理体系的要求一致。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R&amp;D, Production, Marketing, and Quality are responsible to plan and develop the processes needed for product realization in their responsible areas respectively. The processes for design, manufacture, sales and customer feedback, is outlined in the process diagram Appendix I. Planning of product realization shall be consistent with the requirements of the Quality Management System.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'Marketing' as a responsible department, which is not present in the Chinese. Chinese lists only R&amp;D, Production, and Quality. Also English has subject-verb agreement error 'is outlined' should be 'are outlined'.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R&amp;D, Production, and Quality are responsible to plan and develop the processes needed for product realization in their respective areas. The processes for design, manufacture, sales and customer feedback are outlined in the process diagram Appendix I. Planning of product realization shall be consistent with the requirements of the Quality Management System.</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在产品的实验过程中，将风险管理的一个或多个过程形成文件。保留风险管理活动的记录（见4.2.5）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one or more processes for risk management in product realization. Records of risk management activities shall be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'在产品的实验过程中' means 'during product experimentation', but English translates as 'in product realization', which is a broader scope. Additionally, English adds 'The Group shall' which is not present in Chinese, introducing an explicit obligation that may not be in the original.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During product experimentation, document one or more processes for risk management. Maintain records of risk management activities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市场部负责主导确定与产品有关的要求。当有需要时，研发/工程部和其它部门须提供其专门知识协助市场部。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Marketing is responsible for leading the team for the determination of product requirements. When required, R&amp;D/ Engineering and other departments will support the Marketing with their expertise.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Obligation mismatch</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'须提供' (must provide) conveying a mandatory obligation, whereas English uses 'will support' which is less obligatory. This discrepancy could affect the interpretation of responsibilities.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Marketing is responsible for leading the determination of product requirements. When necessary, R&amp;D/Engineering and other departments must provide their expertise to assist the Marketing department.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客户没有明示要求，但指定的用途或已知的预期用途所必需的要求；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Requirements not stated by the customer, but necessary for specified use or known intended use, where known;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version omits the phrase 'where known' which is present in the English version. This omission could broaden the requirement beyond what is intended by the standard.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客户没有明示要求，但指定的用途或已知的预期用途所必需的要求（若已知）；</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集团公司确定的任何附加要求。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Any additional requirements to ensure the customer’s satisfaction as determined by the group.</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'to ensure the customer’s satisfaction' which is not present in the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Any additional requirements determined by the group company.</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集团公司应在向客户作出提供产品的承诺之前对产品有关的要求进行评审以确保:</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the requirements related to the product prior to the Company’s commitment to supply a product to the customer and to ensure that: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subject omission and obligation level</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subject 'The group company' and changes '应' (should) to imperative mood, altering obligation level.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company should review the requirements related to the product prior to its commitment to supply a product to the customer and to ensure that: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若产品要求发生变更，相关文件应得到修改并且相关人员知道已变更的要求。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Where product requirements are changed, relevant documents are amended and that relevant personnel are made aware of the changed requirements as appropriate.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Weakened obligation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'应' (shall) for modifying documents and making personnel aware. English uses 'are amended' (present tense) and adds 'as appropriate', which weakens the mandatory requirement. This could affect compliance with ISO 13485 clause 7.2.2.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Where product requirements are changed, relevant documents shall be amended and relevant personnel shall be made aware of the changed requirements.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通过拜访、电邮、电话、传真、网络、会议、信函或其它有效的方法与客户沟通应有关以下方面： , , , , ,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Implement effective arrangements for communicating such as visiting meeting or letter with customers in relation to</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 and rewording</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multiple communication methods (visit, email, phone, fax, internet, meeting, letter) and states that communication should cover certain aspects. English omits the list and changes the sentence structure to 'Implement effective arrangements for communicating such as visiting meeting or letter', which is not equivalent and loses the detailed methods.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Communicate with customers through visits, email, phone, fax, internet, meetings, letters, or other effective methods regarding the following aspects: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若客户的要求没有形成文件，客户的要求在接受前应由双方确认。</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Where a customer provides no documented statement of requirements, the customer requirements are confirmed by both parties prior to the acceptance of any order as part of the contract review process.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'as part of the contract review process', which is not present in the Chinese. While this may clarify context, it is an addition that could imply a process not explicitly stated.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Where a customer provides no documented statement of requirements, the customer requirements shall be confirmed by both parties prior to acceptance.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问询、合同或订单和处理，包括对其修改；</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Enquiries, contracts or order handling, including amendments;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 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separate items 'orders' and 'handling', but English merges them as 'order handling'. This may cause confusion.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Enquiries, contracts or orders and handling, including amendments;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忠告性通知。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Advisory notices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punctuation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has an extra period and space, which is a typographical error.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Advisory notices</w:t>
              <w:br/>
              <w:t>ZH: 忠告性通知。</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集团公司按照适用的法规要求通过有效的方式与相关监管机构沟通</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communicate with regulatory authorities in accordance with applicable regulatory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omission/wording</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'in an effective manner' and 'relevant' before 'regulatory authorities', but English omits both. Also, Chinese uses descriptive present tense while English uses 'shall', which may imply a stronger obligation.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shall communicate with relevant regulatory authorities in an effective manner in accordance with applicable regulatory requirements.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QSP0701 合同/订单评审 客户沟通处理 0703客供财物处理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 Review QSP Customer Communication Handling QSP Customer Consigned Property Control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 inconsistency</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procedure numbers (QSP0701, 0703) and specific names (合同/订单评审, 客户沟通处理), but English omits numbers and uses different names (PO Review instead of Contract/Order Review). This could lead to misidentification of procedures.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QSP0701 Contract/Order Review; QSP0702 Customer Communication Handling; QSP0703 Customer Consigned Property Control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总则 设计过程中遵循的逻辑顺序，确定用户需要，确定设计输入和设计输出。</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design process follows a logical sequence; define user needs, determining design input requirements and producing the design out.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omission/wording</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mentions '确定设计输出' (determine design outputs), but English says 'producing the design out' and omits 'design outputs'. Also, English uses 'determining' instead of 'determine' inconsistently.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design process follows a logical sequence; define user needs, determine design inputs and design outputs.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设计和开发策划 研发总监及其团队负责确保产品设计和开发均有策划、控制和监督，均达至法规要求和质量目标。设计计划是一份实时文件，随项目进展而变更、扩展及完善。</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R&amp;D Director and his/ her team are responsible to ensure that the product design and development is planned, controlled and monitored, and that regulatory requirements and quality objectives are achieved. A design plan is a living document, which changes, expands, and refined as the project proceeds.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'监督' (supervised) while English uses 'monitored'. Also Chinese '完善' (perfected) differs from English 'refined'. These are minor differences that do not change the overall meaning.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R&amp;D Director and his/her team are responsible to ensure that the product design and development is planned, controlled and supervised, and that regulatory requirements and quality objectives are achieved. A design plan is a living document, which changes, expands, and is perfected as the project proceeds.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确定并记录与产品要求有关的输入（见4.2.5） 这些输入包括：</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These inputs include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omits the initial part '确定并记录与产品要求有关的输入（见4.2.5）' which is a critical requirement to determine and record inputs, and also omits the cross-reference to 4.2.5. This omission could lead to non-compliance with ISO 13485 clause 7.3.3 which requires that design and development inputs be determined and documented.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Determine and record inputs related to product requirements (see 4.2.5). These inputs include: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TF_86c89f30b4fc_001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以表格的形式提出，以验证设计和开发输入，并在放行前得到批准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Are provided in a form that enables verification against the design and development input and are approved prior to release,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specifies '以表格的形式' (in the form of a table) but English omits 'table', only stating 'in a form'. This changes the specific requirement to a more general 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Are provided in the form of a table that enables verification against the design and development input and are approved prior to release,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生产规格包括图纸，配件及原材料规格，包装及标识， IFU，等等。 , , , , IFU , 保持设计和开发输出的记录（见4.2.5）。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All Records of the design and development outputs are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omits the detailed list of production specifications (drawings, component and material specifications, packaging and labeling, IFU, etc.) that are included in the Chinese source. This results in a significant loss of content regarding design and development outputs.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Production specifications include drawings, component and material specifications, packaging and labeling, IFU, etc. All records of the design and development outputs are maintained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设计和开发验证 设计验证是设计的详细测验，按设计计划规定，在设计各阶段完成时进行测试验证。</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Design verification is a detailed examination of the design, conducted at the completion of each stage of the design as identified in the design plan.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heading '设计和开发验证' is omitted in the English translation.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Design and development verification. Design verification is a detailed examination...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验证活动与设计评审相辅相成，作为结构性评估以建立设计输出符合设计输入要求。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verification activity is part of design review and is a structured assessment to establish that the design output meets the design input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states verification 'complements' design review, but English states it is 'part of' design review, which changes the meaning and may conflict with ISO 13485 where verification and design review are distinct activities.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verification activity complements design review and is a structured assessment to establish that the design output meets the design input requirements.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验证计划需形成文件，包含方法、接收准则、适当时包括包含样本量原理的统计技术。</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verification plans that include methods, acceptance criteria and, as appropriate, statistical techniques with rationale for sample size.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'The Group' which is not present in the Chinese text.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Verification plans shall be documented, including methods, acceptance criteria and, as appropriate, statistical techniques with rationale for sample size.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部分医疗器械预期用途要求连接至或通过接口连接至其他的医疗器械，验证时应包括证实连接或通过接口连接时设计输出满足设计输入的要求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the intended use requires that the medical device be connected to, or have an interface with, other medical device(s), verification shall include confirmation that the design outputs meet design inputs when so connected or interfaced.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'部分' (some) to qualify the medical devices, but English omits this qualifier.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If the intended use of some medical devices requires that they be connected to, or have an interface with, other medical device(s), verification shall...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记录并保存设计验证的所有记录（见4.2.5）。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All results of the design verifications are recorded and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says 'records' (记录) but English says 'results'.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All records of design verification are recorded and maintained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设计和开发确认 设计确认是所有努力的总和，确保设计满足最终用户及患者的需求和预期用途。设计确认对生产首件进行，而不是模型。</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Design validation is the cumulative summation of all efforts to ensure that the design will confirm to the end user and patient needs and the intended use. It is performed on the initial production units, not prototypes.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heading '设计和开发确认' is omitted in the English translation.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Design and development validation. Design validation is the cumulative summation...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成品实际环境的性能测试可在仿真环境进行，如温度，震动和摇摆等。</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Finished devices are tested for performance under actual conditions of use and may be subjected to simulated environmental conditions, such as temperature, shock, and vibration, etc.</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meaning_difference</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implies actual environment testing can be done in simulation; English says devices are tested under actual conditions and may also be simulated. Also, '摇摆' (sway) vs 'shock' differ.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Performance testing of finished products under actual environment may be conducted in a simulated environment, such as temperature, shock, and vibration, etc.</w:t>
              <w:br/>
              <w:t>ZH: 成品在实际使用条件下进行性能测试，也可在仿真环境下进行，如温度、冲击和振动等。</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设计和开发更改的控制 集团公司应将设计和开发更改的程序形成文件。应确定更改对于医疗器械功能、性能、可用性、安全、0.4.2所列适用的法规要求及其预期用途等的重要程度。 , , , 应识别设计和开发的更改。更改在实施前应经：</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Design and development changes shall be identified. Before implementation, the changes shall be: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requirement for documented procedures and determination of significance of changes. Only the identification and subsequent list are included.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shall document procedures for control of design and development changes. The significance of changes to function, performance, usability, safety, applicable regulatory requirements as listed in 0.4.2, and the intended use of the medical device shall be determined. Design and development changes shall be identified. Before implementation, the changes shall be: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产品临床评估在过程确认阶段进行，如要求临床研究，应符合适当的法规要求。确认也记录将影响客户、最终用户和患者的设计问题。保存设计确认活动记录，作为技术档案的一部分（见4.2.5）。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Clinical evaluation of the device is undertaken during the validation process and if clinical investigations are required, these shall conform to the appropriate regulatory requirements. Validation also addresses aspects of the design, which may have implications for the customer, end user and patient. The design validation activity is recorded and maintained as the part of the technical file.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wording_difference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'记录' (records) vs 'addresses', and '设计问题' (design issues) vs 'aspects of the design'. Meaning is similar but wording differs.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Clinical evaluation of the device is undertaken during the validation process and if clinical investigations are required, these shall conform to the appropriate regulatory requirements. Validation also records design issues that will affect customers, end users, and patients. Records of design validation activities are maintained as part of the technical file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确定接收标准时，被评估和确认的参数在设计策划阶段予以识别。</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performance characteristics to be assessed and validated are identified at the design planning stage when the acceptance criteria are established.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'参数' (parameters); English uses 'performance characteristics'. Both are acceptable but inconsistent.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parameters to be assessed and validated are identified at the design planning stage when the acceptance criteria are established.</w:t>
              <w:br/>
              <w:t>ZH: 确定接收标准时，被评估和确认的性能特性在设计策划阶段予以识别。</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适当时，确认；</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validated, as appropriate;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'确认' can mean 'confirm' or 'validate'; English uses 'validated', which is contextually correct.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validated, as appropriate;</w:t>
              <w:br/>
              <w:t>ZH: 适当时，验证；</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设计和开发更改的评审应包括评价更改对 在制的或已交付的组成部件和产品的影响，以及对风险管理的输入或输出和产品实现过程的影响。</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review of design and development changes shall include evaluation of the effect of the changes on constituent parts and product in process or already delivered, inputs or outputs of risk management and product realization processes.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omits 'and on' before 'inputs or outputs', making the sentence less clear. Also, 'product' should be 'products' to match the plural 'parts' and the Chinese '产品'.</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review of design and development changes shall include evaluation of the effect of the changes on constituent parts and products in process or already delivered, and on inputs or outputs of risk management and product realization processes.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辅助程序 QSP0704 设计与开发控制及新产品引进控制 QSP0705 技术文件编制和控制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Preparation and Control of Technical Document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lists two supporting procedures: QSP0704 (Design and Development Control and New Product Introduction Control) and QSP0705 (Preparation and Control of Technical Document). The English text only includes QSP0705, completely omitting QSP0704 and the heading '辅助程序' (Supporting procedures). This is a significant omission that could affect the comprehensiveness of the quality manual.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Supporting procedures: QSP0704 Design and Development Control and New Product Introduction Control; QSP0705 Preparation and Control of Technical Document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采购经理负责协调供方的监视和再评价活动，并报告供方满足采购产品的要求的绩效，其结果应为供方再评价过程提供输入。</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Purchasing Manager shall plan the monitoring and re-evaluation of suppliers. Supplier performance in meeting requirements for the purchased product shall be monitored. The results of the monitoring shall provide an input into the supplier re-evaluation process.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says 'coordinate monitoring and re-evaluation activities' and 'report performance', while English says 'plan monitoring and re-evaluation' and adds passive monitoring statement. Wording difference but overall intent is similar.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Purchasing Manager is responsible for coordinating the monitoring and re-evaluation activities of suppliers and reporting the performance of suppliers in meeting requirements for purchased products; the results shall provide input for the supplier re-evaluation process.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对未实现采购要求的供方的处置应与所采购产品有关的风险相适应，并符合适用的法规要求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Non-fulfilment of purchasing requirements shall be addressed with the supplier proportionate to the risk associated with the purchased product and compliance with applicable regulatory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shift</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emphasizes 'disposition of suppliers' (处置), suggesting formal actions or handling, whereas the English uses 'addressed with the supplier', which is weaker and shifts the focus from supplier disposition to addressing the non-fulfilment. This changes the obligation from taking specific actions on the supplier to just communicating about the non-fulfilment.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disposition of suppliers who fail to meet purchasing requirements shall be commensurate with the risks associated with the purchased product and comply with applicable regulatory requirements.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供方能力或绩效的评价、选择、监视和再评价的结果及由这些活动所引起的任何必要措施的记录由采购部保存。（见4.2.5）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results of evaluation, selection, monitoring and re-evaluation of supplier capability or performance and any necessary actions arising from these activities shall be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explicitly assigns responsibility to the Purchasing Department ('由采购部保存'), but the English omits this specification. This omission changes the responsibility from a specific department to a general organizational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Records of the results of evaluation, selection, monitoring and re-evaluation of supplier capability or performance and any necessary actions arising from these activities shall be maintained by the Purchasing Department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拟采购产品的采购信息应表述或引用，适当时包括：</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Purchasing information shall describe or reference the product to be purchased, including as appropriate: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shift</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states that the purchasing information itself should be described or referenced ('采购信息应表述或引用'), whereas the English makes the purchasing information the subject that describes or references the product. This reverses the grammatical subject-object relationship, potentially altering the intended meaning.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Purchasing information for the product to be purchased shall be described or referenced, including as appropriate: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在与供应商沟通前，确保所规定的采购要求是充分和适宜的</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ensure the adequacy of specified purchasing requirements prior to their communication to the supplier.</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Responsibility 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omits explicit subject and 'shall' obligation; English adds 'The Group shall' which strengthens the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在与供应商沟通前，集团公司应确保所规定的采购要求是充分和适宜的。</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采购信息由采购部按照7.5.9规定的可追溯性要求的范围和程度，以文件（见4.2.4）和记录（见4.2.5）的形式保持。</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To the extent required for traceability given in 7.5.9, the Group shall maintain relevant purchasing information in the form of documents (see 4.2.4) and records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Responsibility 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assigns responsibility to '采购部' (Purchasing Department), while English assigns to 'the Group'. This is a discrepancy in organizational responsibility.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执行来料检验或验证以确保所采购的产品满足规定的采购要求。品质部负责根据来料检验程序执行必要的来料检验。</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Incoming inspection or verification is carried out to ensure that purchased product meets specified purchase requirements. Quality Engineer is responsible for performing the required incoming inspections to verify the quality of each shipment in accordance with the Incoming Inspection Procedure.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 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'品质部' (Quality Department) but English uses 'Quality Engineer' (a role). Additionally, English adds 'to verify the quality of each shipment' which is not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Quality Department is responsible for performing the necessary incoming inspections in accordance with the Incoming Inspection Procedure.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若察觉到采购产品的任何更改，应确定这些更改是否影响到产品实现过程或医疗器械最终产品。</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When the Group becomes aware of any changes to the purchased product, the organization shall determine whether these changes affect the product realization process or the medical device.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accuracy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changes 'detected' to 'becomes aware' and omits '最终产品' (final product), potentially reducing clarity.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If any changes to the purchased product are detected, it shall be determined whether these changes affect the product realization process or the final medical device.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当公司或其客户拟在供方的现场实施验证时，对拟验证的安排和产品放行的方法应在采购信息中作出规定。</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When the company or its customer intends to perform verification at the supplier’s premises, the intended verification arrangements and method of product release are stated in the purchasing information.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obligation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uses 'are stated' (factual statement) instead of 'shall be specified' (mandatory requirement), weakening the obligation.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When the company or its customer intends to perform verification at the supplier’s premises, the intended verification arrangements and method of product release shall be specified in the purchasing information.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验证的记录应予以保持。</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verification are maintained.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obligation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uses 'are maintained' (factual) instead of 'shall be maintained' (mandatory), weakening the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Records of the verification shall be maintained.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生产经理应对生产提供予以策划、实施、监视和控制以确保产品符合规范，适当时包括但不限于：</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Production and service provision shall be planned, carried out, monitored and controlled to ensure that product conforms to specification. As appropriate, production controls shall include but are not limited to:</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accuracy</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assigns responsibility to '生产经理' (Production Manager) but English is passive and adds 'service provision' not in Chinese. The change in subject and addition of service provision alters the meaning.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production manager shall plan, implement, monitor and control production provision to ensure product conforms to specification. As appropriate, production controls shall include but are not limited to:</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获得和使用监视和测量设备；</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Availability and use of monitoring and measuring equipment;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'获得' (acquire/obtain) is mistranslated as 'Availability', which changes the meaning from the action of acquiring to the state of being available.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Acquisition and use of monitoring and measuring equipment;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公司应保持每一批医疗器械的记录（见4.2.5），提供可追溯到各部件的批号，并标明生产数量和批准销售的数量。每批的记录应由指定人员加以验证和批准。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Company should establish the necessary processes to maintain records (see 4.2.5) for each lot of medical devices that provides traceability to the lot numbers of the component parts and identifies the amount manufactured and amount approved for distribution. The lot records are verified and approved by designated personnel.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obligation level changed</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'应' (shall) is translated as 'should', weakening the mandatory requirement. Additionally, 'establish the necessary processes to maintain' is not present in the Chinese source.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organization shall maintain records (see 4.2.5) for each batch of medical devices that provides traceability to the lot numbers of the component parts and identifies the quantity manufactured and quantity approved for distribution. The batch records shall be verified and approved by designated personnel.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98%</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产品的清洁 在下列情况下，应将产品的清洁或污染控制要求形成文件：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requirements for cleanliness of product or contamination control of product if:</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heading '产品的清洁' (Cleanliness of product) is omitted in the English translation.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Cleanliness of product. The Group shall document requirements for cleanliness of product or contamination control of product if:</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产品在灭菌或使用前不能进行清洁处理，使用时其清洁是至关重要的；</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 cannot be cleaned prior to sterilization or its use, and its cleanliness is of significance in use;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Weakened obligation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phrase '至关重要的' means 'critical' or 'vital', but the English translation uses 'of significance', which is weaker. This could understate the importance of cleanliness for the product's intended use.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Product cannot be cleaned prior to sterilization or its use, and its cleanliness is critical in use;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提供的产品为非无菌使用，使用时其清洁是至关重要的；</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 is supplied to be used non-sterile, and its cleanliness is of significance in use;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Weakened obligation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Similar to TF-001, the Chinese term '至关重要的' is translated as 'of significance', which is weaker. The intended meaning is that cleanliness is critical.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Product is supplied to be used non-sterile, and its cleanliness is critical in use;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无菌医疗器械的专用要求 若产品以无菌形式提供，品质经理负责对每一生产批产品的灭菌过程参数进行记录，形成灭菌记录，保持于 DCC。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Sterile Medical Device Special Requirement The Group shall maintain records of the sterilization process parameters used for each sterilization batch Sterilization records shall be traceable to each production batch of medical devices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 and addition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assigns responsibility to Quality Manager and mentions DCC, but English refers to 'The Group' and omits DCC. Chinese records parameters for each production batch, but English for each sterilization batch. English adds traceability requirement not present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适当时包括包含样本量原理的统计技术；</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As appropriate, statistical techniques with rationale for sample sizes;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the verb 'include' compared to Chinese '包括'. However, the meaning is still clear.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记录的要求（见4.2.5）；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requirement for records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a cross-reference to clause 4.2.5, but English omits it entirely. This may affect document traceability.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保留确认的结果和结论以及确认所采取的必要措施的记录（见4.2.4和4.2.5）。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the validation of the application of computer software used in production and service provision. Such software applications shall be validated prior to initial use and, as appropriate, after changes to such software or its application. The specific approach and activities associated with software validation and revalidation shall be proportionate to the risk associated with th…</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mistranslation/omission</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requires records of validation results and conclusions; English text is about documenting software validation procedures and does not address record-keeping.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Retain records of validation results and conclusions and the necessary actions taken as a result of validation (see 4.2.4 and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灭菌过程和无菌屏障系统应在实施前得到确认，适当时，还应在后续的产品或过程更改实施前得到确认。</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Processes for sterilization and sterile barrier systems shall be validated prior to implementation and following product or process changes, as appropriate.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meaning mismatch</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states validation before implementation of subsequent product/process changes; English and ISO 13485 require validation after changes. The direction of re-validation is opposite.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Processes for sterilization and sterile barrier systems shall be validated prior to implementation and, as appropriate, prior to implementation of subsequent product or process changes.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在产品实现的整个过程中按照监视和测量要求识别产品的状态。在产品的生产、贮存的全过程中应保持产品状态的标识，确保只有通过所要求的检验和试验或经授权让步放行的产品才能被发送或使用。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identify product status with respect to monitoring and measurement requirements throughout product realization. Identification of product status shall be maintained throughout production, storage, installation and servicing of product to ensure that only product that has passed the required inspections and tests or released under an authorized concession is dispatched or used.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adds 'installation and servicing' which are not present in the Chinese text. Chinese only mentions production and storage.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shall identify product status with respect to monitoring and measurement requirements throughout product realization. Identification of product status shall be maintained throughout production, storage, installation and servicing of product to ensure that only product that has passed the required inspections and tests or released under an authorized concession is dispatched or used.</w:t>
              <w:br/>
              <w:t>ZH: 在产品实现的整个过程中按照监视和测量要求识别产品的状态。在产品的生产、贮存、安装和服务的全过程中应保持产品状态的标识，确保只有通过所要求的检验和试验或经授权让步放行的产品才能被发送或使用。</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如0.4.2所列的适用的法规有要求，应将为医疗器械指定唯一器械标识的系统形成文件。仅 NM 的产品适用此条款，其他的代加工产品，由对应的客户为医疗器械指定唯一器械标识的系统形成文件。 If , NM OEM 集团公司应建立程序并形成文件以确保返回的医疗器械能被识别且能与合格品区分开来。</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organization shall document procedures to ensure that medical devices returned to the Group are identified and distinguished from conforming product.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contains two distinct requirements: UDI identification and returned product control. English only covers returned product control, omitting the UDI requirement entirely. This is a critical omission for regulatory compliance.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organization shall document procedures for unique device identification as required by applicable regulations (see 0.4.2). For NM products, this applies; for OEM products, the respective customer documents the UDI system. The organization shall also document procedures to ensure that medical devices returned to the Group are identified and distinguished from conforming product.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集团公司应建立程序并形成文件以确保返回的医疗器械能被识别且能与合格品区分开来。</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organization shall document procedures to ensure that medical devices returned to the Group are identified and distinguished from conforming product.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weakened_obligation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'建立程序并形成文件' means 'establish and document procedures', but English only says 'document procedures', weakening the obligation. This pattern appears in multiple pairs.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establish and document procedures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7.5.10</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公司识别、验证、保护和维护供其使用或构成产品一部分的客户财产。</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identifies, verifies, protects and safeguards customer property provided for use or incorporation into the product.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terminology_inconsistency</w:t>
            </w:r>
          </w:p>
        </w:tc>
        <w:tc>
          <w:tcPr>
            <w:tcW w:type="dxa" w:w="792"/>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'保护和维护' (protects and maintains) while English uses 'protects and safeguards'. 'Safeguards' is acceptable but not a direct match; 'maintains' would be more accurate.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protects and maintains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集团公司应建立为使产品在加工、贮存、处置和流通期间符合要求而提供防护的程序并形成文件，防护适用于医疗器械的组成部分。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preserving the conformity of product to requirements during processing, storage, handling, and distribution. Preservation shall apply to the constituent parts of a medical device.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weakened_obligation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'建立...程序并形成文件' meaning 'establish and document procedures' is reduced to 'document procedures' in English, weakening the obligation.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establish and document procedures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如果包装本身不能提供防护，将所需的特殊条件要求形成文件。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Documenting requirements for special conditions needed if packaging alone cannot provide preservation.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grammar_style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imperative mood ('document'), English uses gerund ('Documenting'), which changes the verb form. Also '防护' translated as 'preservation' instead of 'protection' is acceptable but less direct.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Document the required special conditions if packaging alone cannot provide protection.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辅助程序 0703客供财物处理 0704设计与开发控制及新产品引进控制 0705技术文件的准备和控制 0706采购及外发加工 0707供应商/外发加工/生产商评估与认可 生产运作 0709注塑组运作 0710制程确认 0711货仓及生产车间清洁环境管理 0712洁净车间环境监控 0713灭菌控制 0714产品追溯 0715设备的管理、维修及保养 , 0717货仓运作及产品防护 0718香港物流运作 0719物料编号控制 0721生产物料计划与控制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Supporting Procedures QSP Customer Consigned Property Control QSP Design and Development Control and New Product Introduction Control QSP Preparation and Control of Technical Document QSP Purchasing and Outsourcing Process QSP Approval of Vendor/Supplier QSP Production Operation QSP Injection Section Operation QSP Process Validation QSP Warehouse and Production Area Cleaning Environment Management QSP Clean Room Env…</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the procedure numbers (0703-0721) and several details from Chinese, such as '外发加工' (outsourcing) and '生产商' (manufacturer) in item 0707, and '0715设备的管理、维修及保养' is truncated to 'Repair and Maintenance of Equipment' omitting '管理' (management).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Supporting Procedures 0703 Customer Consigned Property Control, 0704 Design and Development Control and New Product Introduction Control, 0705 Preparation and Control of Technical Document, 0706 Purchasing and Outsourcing Process, 0707 Supplier/Outsourcing/Manufacturer Evaluation and Approval, 0708 Production Operation, 0709 Injection Section Operation, 0710 Process Validation, 0711 Warehouse and Production Area Cleaning Environment Management, 0712 Clean Room Environmental Control, 0713 Sterilization Control, 0714 Product Traceability, 0715 Management, Repair and Maintenance of Equipment, 0717 Warehouse Operation and Product Preservation, 0718 HK Logistic Operation, 0719 Part Number Control, 0721 Production Material Planning and Control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生产部和质量部负责确定各自责任范围的需实施的监控和测量以及所需的监控和测量装置，为产品符合确定的要求提供证据(见7.2.1)。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Production and Quality are responsible to determine and establish monitoring and measurement processes to be undertaken in their responsible areas and provide evidence of conformity that products and components conform to specific requirements (see 7.2.1).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mentions '监控和测量装置' (monitoring and measuring devices), but English only says 'monitoring and measurement processes' and omits 'devices'. Also, Chinese does not mention 'components'.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Production and Quality are responsible for determining the monitoring and measurement to be undertaken in their respective areas and the monitoring and measuring devices needed, to provide evidence that products conform to specified requirements (see 7.2.1).</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集团公司建立了形成文件的程序以确保监控和测量活动可行并以与监控和测量要求相一致的方式实施。</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Documented procedures are established to ensure that monitoring and measurement can be carried out and are carried out in a manner that is consistent with the monitoring and measurement requirements. These procedures included instructions for the use of test equipment to verify product conformity and where necessary, verification of the environmental condition necessary to perform testing.</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two sentences about test equipment instructions and environmental conditions that are not present in Chinese. This may be from a different version or an over-translation.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Documented procedures are established to ensure that monitoring and measurement can be carried out in a manner consistent with the monitoring and measurement requirements.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对照能溯源到国际或国家标准的测量标准，按照规定的时间间隔或在使用前进行校准或检定；当不存在上述标准时，应记录校准或检定的依据（见4.2.5）；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Calibrated or verified at specified intervals or prior to use against measurement standards traceable to international or national measurement standards where no such standards exist the basis used for calibration or verification shall be recorded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omits the reference '(see 4.2.5)' that appears in the Chinese text.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Calibrated or verified at specified intervals or prior to use against measurement standards traceable to international or national measurement standards; where no such standards exist, the basis used for calibration or verification shall be recorded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在搬运、维护和贮存期间防止损坏或失效。</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Protected from damage and deterioration during handling, maintenance and storage.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word '失效' means 'failure', but the English translates it as 'deterioration'. While deterioration is a form of failure, the translation is not precise and may cause inconsistency.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Protected from damage and failure during handling, maintenance and storage.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此外，当发现设备不符合要求时，对以往测量结果的有效性予以评价和记录，并对该设备和任何受影响的产品采取适当的措施。</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 addition, the validity of the previous measuring results is assessed and recorded, and appropriate actions are taken on the equipment; and any non-conforming products affected by that equipment.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Chinese原文 uses '任何受影响的产品' (any affected products), which aligns with ISO 13485's requirement for action on any product affected by non-conforming measuring equipment. The English translation incorrectly narrows this to 'non-conforming products', potentially limiting the scope of required actions.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and any products affected by that equipment.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获取和利用这种信息的方法，如拜访客户、电话或电邮调查，由市场总监确定。 , , 集团公司应建立反馈系统的形成文件的程序，该反馈过程应包括从生产和生产后活动中收集数据的规定。</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the feedback process. This feedback process shall include provisions to gather data from production as well as post-production activities.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a sentence stating that the methods for obtaining information are determined by the Marketing Director, but the English translation omits this sentence entirely.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methods for obtaining and using this information, such as visiting customers, telephone or email surveys, are determined by the Marketing Director. The Group shall document procedures for the feedback process. This feedback process shall include provisions to gather data from production as well as post-production activities.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集团公司应按照0.4.1所列标准及0.4.2所列适用的法规要求将及时处置投诉的程序形成文件。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timely complaint handling in accordance with applicable regulatory requirements (see 0.4.1 and 0.4.2).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inaccuracy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specifies that 0.4.1 lists standards and 0.4.2 lists applicable regulatory requirements, while English groups both as 'applicable regulatory requirements'. This could cause confusion about the nature of the requirements referenced.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Group shall document procedures for timely complaint handling in accordance with the standards listed in 0.4.1 and the applicable regulatory requirements listed in 0.4.2.</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符合策划并形成文件的安排、0.4.1所列标准的要求、0.4.2所列适用法规的要求及本质量手册所描述的质量管理体系要求；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Comply with plan and produce documents which fulfill the specifications stated in section 0.4.1, regulations stated in section 0.4.2 and the quality management system requirement mentioned in this quality manual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omission/addition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'produce documents' not present in Chinese; changes 'standards' to 'specifications' and 'requirements' to 'specifications'.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Comply with planned and documented arrangements, the requirements of the standards listed in 0.4.1, the requirements of applicable regulations listed in 0.4.2, and the requirements of the quality management system described in this quality manual;</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如果一项调查确定是组织外的活动导致了投诉，则应在组织和所涉及的外部方之间交换相关信息。</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an investigation determines activities outside the organization contributed to the complaint, relevant information shall be exchanged between the organization and the external party involved.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'导致了' means 'caused', English says 'contributed' which is weaker.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If an investigation determines that activities outside the organization caused the complaint, relevant information shall be exchanged between the organization and the external party involved.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trans_finding_001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审核准则以0.4.1所列的标准为基础。</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audit criteria are based on the specifications listed in section 0.4.1.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term '标准' means 'standards', while the English translation uses 'specifications'. This may cause confusion as ISO 13485 typically refers to 'standards' for audit criteria.</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audit criteria are based on the standards listed in section 0.4.1.</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只有在策划的安排已圆满完成时，才能放行产品。如果，万一货期紧急，必须得到客户的批准才能在测试完成之前放行产品并且测试必须在产品使用之前完成。</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 release and service delivery shall not proceed until the planned and documented arrangements have been satisfactorily completed. If, in case of urgent delivery, products are shipped before completion of testing, it must be approved by the customer and test must be completed before the products are used.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adds 'service delivery' and 'documented' which are not present in the Chinese original. The core meaning is retained but the expansion may introduce unnecessary scope.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Product release shall not occur until planned arrangements have been satisfactorily completed. If, in case of urgent delivery, customer approval must be obtained to release product before testing is completed, and testing must be completed before the product is used.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8.2.6</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有源植入性医疗器械和植入性医疗器械的专用要求（不适用）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Particular requirement for active implantable devices and implantable device(Not Applicable)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plural '医疗器械' (medical devices) and '专用要求' (specific requirements). English uses singular 'requirement' and 'device', and omits 'Medical' in 'active implantable devices'. Preferred terminology should include 'Medical' for clarity and consistency with regulatory language.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Specific requirements for active implantable medical devices and implantable medical devices (Not Applicable)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8.2.7</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QSP0801 来料检查 0802制程检查 0803最终检查 0806内部审核 0810不良事件的监测</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Incoming Inspection QSP In-Process Inspection QSP Final Inspection QSP Internal Audit QSP Incident Reporting And Recall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specific procedure numbers (QSP0801, QSP0802, etc.) with explicit descriptions. English omits the numbers and replaces '0801 来料检查' with 'Incoming Inspection QSP' (missing number), and critically replaces '0810 不良事件的监测' (Monitoring of Adverse Events) with 'Incident Reporting And Recall', which is a different concept. This misrepresentation could lead to regulatory non-compliance if adverse event monitoring is required.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QSP0801 Incoming Inspection</w:t>
              <w:br/>
              <w:t>QSP0802 In-Process Inspection</w:t>
              <w:br/>
              <w:t>QSP0803 Final Inspection</w:t>
              <w:br/>
              <w:t>QSP0806 Internal Audit</w:t>
              <w:br/>
              <w:t>QSP0810 Monitoring of Adverse Events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 , 应保留不合格的性质以及随后所采取的任何措施的记录，包括评价、任何调查和决策的理由说明（见4.2.5）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Nonconforming product shall be reserved and record implemented follow-up action including evaluation, investigation and decision making reason.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clearly requires retention of records of the nature of nonconformity and any subsequent actions taken, including evaluation, investigations, and rationale for decisions. English uses incorrect verb 'reserved' instead of 'retained', omits 'nature of nonconformity', and has unclear grammar ('record implemented follow-up action'). This significantly weakens the record-keeping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Records of the nature of nonconformity and any subsequent actions taken shall be retained, including evaluation, any investigation, and the rationale for decisions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trans_1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当交付后或开始使用后发现不合格品时，组织应采取与不合格的影响或潜在影响的程度相适应的措施。应保留所采取措施的记录（见4.2.5） , , , 按照0.4.1所列标准和0.4.2所列适用的法规要求将忠告性通知的发布程序形成文件。这些程序应能随时付诸实施。保留与发布忠告性通知相关的措施的记录（见4.2.5）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issuing advisory notices in accordance with applicable regulatory requirements(see 0.4.1 and 0.4.2). These procedures shall be capable of being put into effect at any time. Records of actions relating to the issuance of advisory notices shall be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omits the first part of the Chinese paragraph regarding actions to be taken when nonconforming product is detected after delivery or start of use. The English only covers the advisory notice procedures, while the Chinese also requires measures appropriate to the effects and maintaining records of those measures.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When nonconforming product is detected after delivery or after start of use, the organization shall take measures appropriate to the extent of the effects or potential effects of the nonconformity. Records of measures taken shall be maintained (see 4.2.5). The Group shall document procedures for issuing advisory notices in accordance with applicable regulatory requirements (see 0.4.1 and 0.4.2). These procedures shall be capable of being put into effect at any time. Records of actions relating to the issuance of advisory notices shall be maintained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数据分析结果的记录应予保持（见4.2.5）。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results of the analysis are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obligation level</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'应予保持' which indicates an obligation (shall be maintained), but English uses 'are maintained' which is a declarative statement, weakening the requirement. The ISO 13485 standard requires 'shall be maintained'.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Records of the results of the analysis shall be maintained (see 4.2.5).</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过程和产品的特性及趋势，包括改进的机会；</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Characteristics and trends of processes and product, including opportunities for improvement;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singular/plural 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'过程和产品' implies both processes and products (plural), but English uses singular 'product'. To maintain consistency, use plural 'products'.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Characteristics and trends of processes and products, including opportunities for improvement;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防止不合格项发生</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prevent recurrence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says 'prevent occurrence of nonconformities' but English says 'prevent recurrence'. In the context of corrective actions, 'recurrence' is standard, but it is a slight deviation from the literal text.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prevent occurrence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应保留任何调查的结果和所采取措施的记录（见4.2.5）。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results of any investigation and of action taken shall be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'保留' (retained) while English uses 'maintained'. In ISO 13485, 'retain' is more common for records. This does not change meaning but may be inconsistent.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retained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QSP0807 纠正及预防措施 0809上市后监察 0810不良事件的监测 0811 飞行审核</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Corrective and Preventive Action QSP Post Market Surveillance QSP Incident Reporting and Recall QSP Procedure for Unannounced Audit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 and 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omits the procedure numbers (0807, 0809, 0810, 0811) present in the Chinese. Additionally, '不良事件的监测' is mistranslated as 'Incident Reporting and Recall' instead of 'Adverse Event Monitoring'.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QSP0807 Corrective and Preventive Action QSP0809 Post-Market Surveillance QSP0810 Adverse Event Monitoring QSP0811 Unannounced Audit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bl>
    <w:p>
      <w:pPr>
        <w:spacing w:after="40"/>
      </w:pPr>
    </w:p>
    <w:p>
      <w:pPr>
        <w:pStyle w:val="Heading1"/>
      </w:pPr>
      <w:r>
        <w:t>5. Regulation consistency coverage matrix</w:t>
      </w:r>
    </w:p>
    <w:tbl>
      <w:tblPr>
        <w:tblStyle w:val="TableGrid"/>
        <w:tblW w:type="dxa" w:w="12672"/>
        <w:jc w:val="center"/>
        <w:tblLayout w:type="fixed"/>
        <w:tblLook w:firstColumn="1" w:firstRow="1" w:lastColumn="0" w:lastRow="0" w:noHBand="0" w:noVBand="1" w:val="04A0"/>
        <w:tblInd w:w="120" w:type="dxa"/>
      </w:tblPr>
      <w:tblGrid>
        <w:gridCol w:w="936"/>
        <w:gridCol w:w="1655"/>
        <w:gridCol w:w="1152"/>
        <w:gridCol w:w="648"/>
        <w:gridCol w:w="1152"/>
        <w:gridCol w:w="720"/>
        <w:gridCol w:w="2088"/>
        <w:gridCol w:w="2376"/>
        <w:gridCol w:w="1944"/>
      </w:tblGrid>
      <w:tr>
        <w:trPr>
          <w:tblHeader w:val="true"/>
        </w:trPr>
        <w:tc>
          <w:tcPr>
            <w:tcW w:type="dxa" w:w="93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Regulation clause</w:t>
            </w:r>
          </w:p>
        </w:tc>
        <w:tc>
          <w:tcPr>
            <w:tcW w:type="dxa" w:w="1655"/>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Regulation topic</w:t>
            </w:r>
          </w:p>
        </w:tc>
        <w:tc>
          <w:tcPr>
            <w:tcW w:type="dxa" w:w="11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Company section(s)</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Pages</w:t>
            </w:r>
          </w:p>
        </w:tc>
        <w:tc>
          <w:tcPr>
            <w:tcW w:type="dxa" w:w="11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Coverage decision</w:t>
            </w:r>
          </w:p>
        </w:tc>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Gap / missing content</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Mapped evidence</w:t>
            </w:r>
          </w:p>
        </w:tc>
        <w:tc>
          <w:tcPr>
            <w:tcW w:type="dxa" w:w="194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Recommended action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Quality management system - general requirements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4.1.1, 4.1.2, 4.1.3, 4.1.4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p.36 §4.1.1: The overall company processes of Quality Management System and their application throughout the organization are identified in Chapter p.36 §4.1.4: Company shall manage the process of quality management system in accordance with the specifications stated in section 0.4.1 and regulations stated in section 0.4.2. When process change is needed, p.36 §4.1.4: Evaluated for their impact on the quality management system;</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Medical device file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version lacks explicit allowance for referencing documents, potentially requiring direct inclusion of all information in the file.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p.38 §4.2.3: Medical Device Document p.38 §4.2.3: For each type, model, and family of medical devices, a technical file or product file either containing or identifying documents defining product specifications and Quality Management System requirements is established a p.38 §4.2.3: General description of the medical device, intended use/purpose, and labelling, including any instructions for use;</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Chinese text to explicitly allow references, e.g., '这些文件包括或引用以下信息的位置' to match the English and ISO 13485 requirements.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Control of documents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39, 40</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lacks explicit review step for document updates.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p.39 §4.2.4: Control of documents p.39 §4.2.4: Quality Manager is responsible for the control of documents such as the Quality Manual, Quality Management System procedures, engineering drawings and working instructions. p.40 §4.2.4: At least one copy of obsolete controlled documents shall be retained. The period which this obsolete controlled document to be retained shall be documented and recorded in a procedure. This period…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 'reviewed' to the English text: 'documents shall be reviewed, updated and re-approved' to align with both the Chinese original and ISO 13485 requirements.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Control of records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4.1.3, 4.1.6, 4.2.1, 4.2.2, 4.2.5, 4.2.6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36, 37, 38, 40</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does not address any of these requirements. The Chinese text does, but the English is incomplete and unrelated.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p.40 §4.2.5: Control of records p.40 §4.2.5: Records are retained for a period of time at least equivalent to the lifetime of the medical device, but not less than two years from the date of product released by the organization or as specified by relevant regulator p.40 §4.2.5: No confidential health information shall be collected.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Reconcile the English text with the Chinese to accurately reflect the record control procedures as described. The English should include establishment and maintenance of records, legibility, identification, storage, protection, retrieval, retention, and disposition.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commitment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3.2.1, 5.1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28, 42</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incorrectly references section 0.41 and omits regulatory requirements section 0.4.2.</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p.42 §5.1: Management commitment p.42 §5.1: Senior management (defined as the management of MediConcepts Group, includes the Managing Director, General Manager, R&amp;D Director, Business Development President, Marketing Director, Quality Manager and Managers) is comm p.42 §5.1: Communicating to the company the importance of meeting customer as well as applicable regulatory requirements;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 the English to match the Chinese: '...in compliance with the standard requirements listed in section 0.4.1 and satisfying the applicable regulatory requirements listed in section 0.4.2.'</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Quality policy</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2.0, 5.3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23, 42, 43</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does not explicitly mention the quality management system or resource provision, which are integral to the quality policy.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p.42 §5.3: Quality policy p.42 §5.3: Top management is responsible to ensure that the quality policy: p.42 §5.3: Matches the mission of the Group:</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quality commitment with the Chinese by explicitly stating 'continuously improve our medical device quality management system' and 'providing adequate resources'.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Planning and quality objectives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3.2.2.3, 5.4, 5.4.1, 5.4.2, 7.3.2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28, 43, 56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p.43 §5.4.2: The planning of the quality management system is carried out in order to meet the requirements given in 4.1, as well as the quality objectives; p.43 §5.4: Planning p.43 §5.4.1: Quality Objective</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Responsibility and authority</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3.0, 4.2.2, 5.5, 5.5.1, 5.5.2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24, 38, 44</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gap in coverage of production team responsibility.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p.44 §5.5.1: The company organization charts (see 3.0) show the interrelationship between the functions concerned and the independence and authority necessary to perform the tasks. p.44 §5.5.1: ensure that responsibilities and authorities are defined, documented and communicated within the organization, p.44 §5.5.1: establish the interrelation of all personnel who manage, perform and verify work affecting quality, and ensure …</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Clarify whether the responsibility covers production team specifically or all departments/divisions.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representative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3.2.3, 5.5.2, 5.6.1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28, 44, 46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may not adequately document the appointment scope.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p.44 §5.5.2: Management Representative p.44 §5.5.2: The General Manager is appointed as the Management Representative who, irrespective of other responsibilities, have responsibility and authority that includes: p.44 §5.5.2: The Quality Manager is appointed as the deputy Management Representative.</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English to clearly state concurrent role and group scope.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review</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5.6, 5.6.1, 5.6.2, 5.6.3, 5.6.4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p.46 §5.6.4: Management Review p.46 §5.6: Management review p.46 §5.6.1: The management review meeting is held at least once a year to review the Quality Management System to ensure its continuing suitability, adequacy and effectiveness. This review includes assessing opportunities for improv</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Human resources / competence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3.2.9.1, 6.2, 6.2.1, 6.2.2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33, 48, 49</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p.48 §6.2.1: The management is responsible to ensure that personnel performing work affecting product quality are competent on the basis of appropriate education, training, skills and experience. p.48 §6.2.2: awareness and training Department heads are responsible to p.48 §6.2.2: Provide appropriate training or take other actions to satisfy these needs,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Infrastructure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6.3, 6.3.1, 6.3.2, 6.3.3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wording may be interpreted as limiting management's role to documentation only.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p.50 §6.3.1: Documented procedures are established for maintenance and repair activities, including their frequencies, when such activities or lack thereof can affect product quality. As appropriate, the requirements shall apply to e p.50 §6.3: Infrastructure p.50 §6.3.1: The management is responsible for the documentation of determining, providing and maintaining the infrastructure required to achieve conformity to product r…</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to align with the Chinese: 'Management is responsible for determining, providing, and maintaining the required infrastructure, and for documenting the requirements for the required infrastructure.'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Work environment and contamination control</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6.3.1, 6.4, 6.4.1, 6.4.2, 6.4.3, 7.1.3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50, 51, 53</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p.51 §6.4: Work environment and contamination control p.51 §6.4.2: For sterile medical devices, the organization shall document requirements for control of contamination with microorganisms or particulate matter and maintain the required cleanliness during assembly or packaging processe p.51 §6.4.1: The Group shall document the requirements for the work environment needed to achieve conformity to product requirements. If the …</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Planning of product realization / risk management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7.1, 7.1.1, 7.1.2, 7.1.3, 7.3.9, 8.2.1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53, 58, 74</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p.53 §7.1: Planning of product realization p.53 §7.1.1: R&amp;D, Production, Marketing, and Quality are responsible to plan and develop the processes needed for product realization in their responsible areas respectively. The processes for design, manufacture, sales and customer p.53 §7.1.2: The Group shall document one or more processes for risk management in product realization. Records of risk management activities shall be ma…</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Customer-related processes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7.2, 7.2.1, 7.2.2, 7.2.3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p.54 §7.2.2: Where a customer provides no documented statement of requirements, the customer requirements are confirmed by both parties prior to the acceptance of any order as part of the contract review process. p.54 §7.2: Customer-related processes p.54 §7.2.1: Requirements specified by the customer including the requirements for delivery and post-delivery activities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Design and development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7.3, 7.3.1, 7.3.2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p.56 §7.3: Design and Development p.56 §7.3.1: The design process follows a logical sequence; define user needs, determining design input requirements and producing the design out. At each stage, the design is reviewed against the input requirements and verified to e p.56 §7.3.2: R&amp;D Director and his/ her team are responsible to ensure that the product design and development is planned, controlled and monitored, and that regu…</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Purchasing</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7.4, 7.4.1, 7.4.2, 7.4.3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62, 63</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p.62 §7.4.1: The General Manager has the final authority of approving new supplier proposed by Purchasing. Purchasing Manager shall plan the monitoring and re-evaluation of suppliers. Supplier performance in meeting requirements for p.62 §7.4.2: The Group shall ensure the adequacy of specified purchasing requirements prior to their communication to the supplier. p.62 §7.4.1: Non-fulfilment of purchasing requirements shall be …</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Production and service provision</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7.5, 7.5.1, 7.5.12, 7.5.5, 7.5.6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65, 66, 69</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p.65 §7.5.1: Production and service provision shall be planned, carried out, monitored and controlled to ensure that product conforms to specification. As appropriate, production controls shall include but are not limited to: p.65 §7.5.1: Company should establish the necessary processes to maintain records (see 4.2.5) for each lot of medical devices that provides traceability to the lot numbers of the component parts and iden…</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Monitoring and measuring equipment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determination of measuring devices, which is a key requirement of the clause.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p.71 §7.6: In addition, the validity of the previous measuring results is assessed and recorded, and appropriate actions are taken on the equipment; and any non-conforming products affected by that equipment. Quality Engineer is re p.71 §7.6: Calibrated or verified at specified intervals or prior to use against measurement standards traceable to international or national measurement standards where no such standards exist the…</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translation with the Chinese original to include the determination of monitoring and measuring devices. Ensure both language versions consistently reflect the ISO 13485 requirement.</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Feedback</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7.1.1, 8.2.1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53, 74</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p.74 §8.2.1: Feedback/Customer satisfaction p.74 §8.2.1: The Group shall document procedures for the feedback process. This feedback process shall include provisions to gather data from production as well as post-production activities. p.74 §8.2.1: The information gathered in the feedback process shall serve as potential input into risk management for monitoring and maintaining the product requirements as well as the product …</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Complaint handling</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74, 75</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p.74 §8.2.2: Complaint handling p.74 §8.2.2: The Group shall document procedures for timely complaint handling in accordance with applicable regulatory requirements (see 0.4.1 and 0.4.2). p.74 §8.2.2: Investigating complaints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Reporting to regulatory authorities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3.2.2.4, 5.6.2, 7.2.3, 8.2.2, 8.2.3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28, 46, 54, 74</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p.74 §8.2.3: Reporting to regulatory authorities p.74 §8.2.3: If applicable regulatory requirements (see 0.4.2) require notification of complaints that meet specified reporting criteria of adverse events or issuance of advisory notices, the organization shall document procedures fo p.74 §8.2.3: Records of reporting to regulatory authorities shall be maintained (see 4.2.5).</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Internal audit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8.2.4, 8.2.7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74, 75, 76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adds an extraneous requirement ('produce documents') and uses non-standard terminology ('specifications' instead of 'standards'), which may conflict with ISO 13485 expectations.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p.74 §8.2.4: Internal audit p.74 §8.2.4: Internal audits are conducted at planned intervals to determine whether the Quality Management System: p.75 §8.2.4: An audit program is planned, taking into consideration of the status and importance of the processes and areas to be audited, as well as the results of previous audits. The audit criteria are based on the specifications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English translation with Chinese original to accurately reflect ISO 13485 clause 8.2.4 requirements.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Control of nonconforming product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8.3, 8.3.1, 8.3.2, 8.3.3, 8.3.5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p.78 §8.3: Control of nonconforming product p.78 §8.3.2: Actions in response to nonconforming product detected before delivery p.78 §8.3.2: The Group shall deal with nonconforming product by one or more of the following ways: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Analysis of data</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Confirmed Conflict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uses 'are maintained' instead of 'shall be maintained'.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p.80 §8.4: Analysis of data p.80 §8.4: The analysis of data shall include data generated as a result of monitoring and measurement and from other relevant sources and include, at a minimum, input from: p.80 §8.4: If the analysis of data shows that the quality management system is not suitable, adequate or effective, the organization shall use this analysis as input for improvement as required in 8.5.</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text to: 'Records of the results of the analysis shall be maintained (see 4.2.5).'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Corrective action</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documented procedure as presented in the Quality Manual only explicitly covers (a), (b), and (c). Items (d), (e), and (f) are partially implied but not explicitly stated.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p.81 §8.5.2: Corrective action p.81 §8.5.2: Appropriate corrective actions are taken to eliminate the causes of nonconformities in order to prevent recurrence. Non-conformances are raised in the following areas: internal audits, external audits, non-conformance re p.81 §8.5.2: Verifying that the corrective action does not adversely affect the ability to meet applicable regulatory requirements or the safety and performance of …</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the corrective action procedure includes recording results of actions taken and reviewing the effectiveness of corrective actions, as per ISO 13485:2016 clause 8.5.2.</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Preventive action</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3.2.8.3.3, 5.6.2, 8.5.1, 8.5.3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33, 46, 81</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explicit mention of recording results of preventive actions or reviewing effectiveness.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p.81 §8.5.3: Preventive action p.81 §8.5.3: Appropriate preventive actions are taken to eliminate the causes of any potential nonconformity, in order to prevent their occurrence. Their causes are from the reviews of internal audits, external audits, non-conformanc p.81 §8.5.3: Reviewing the effectiveness of the preventive action taken, as appropriate.</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that the preventive action procedure includes recording results of actions taken and reviewing the effectiveness of preventive actions. If already covered in a separate procedure, add a cross-reference.</w:t>
            </w:r>
          </w:p>
        </w:tc>
      </w:tr>
    </w:tbl>
    <w:p>
      <w:pPr>
        <w:spacing w:after="40"/>
      </w:pPr>
    </w:p>
    <w:p>
      <w:pPr>
        <w:pStyle w:val="Heading1"/>
      </w:pPr>
      <w:r>
        <w:t>6. Regulatory consistency findings</w:t>
      </w:r>
    </w:p>
    <w:tbl>
      <w:tblPr>
        <w:tblStyle w:val="TableGrid"/>
        <w:tblW w:type="dxa" w:w="14687"/>
        <w:jc w:val="center"/>
        <w:tblLayout w:type="fixed"/>
        <w:tblLook w:firstColumn="1" w:firstRow="1" w:lastColumn="0" w:lastRow="0" w:noHBand="0" w:noVBand="1" w:val="04A0"/>
        <w:tblInd w:w="120" w:type="dxa"/>
      </w:tblPr>
      <w:tblGrid>
        <w:gridCol w:w="720"/>
        <w:gridCol w:w="1224"/>
        <w:gridCol w:w="1080"/>
        <w:gridCol w:w="1007"/>
        <w:gridCol w:w="432"/>
        <w:gridCol w:w="576"/>
        <w:gridCol w:w="1512"/>
        <w:gridCol w:w="1512"/>
        <w:gridCol w:w="1655"/>
        <w:gridCol w:w="720"/>
        <w:gridCol w:w="1440"/>
        <w:gridCol w:w="1728"/>
        <w:gridCol w:w="1080"/>
      </w:tblGrid>
      <w:tr>
        <w:trPr>
          <w:tblHeader w:val="true"/>
        </w:trPr>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ID</w:t>
            </w:r>
          </w:p>
        </w:tc>
        <w:tc>
          <w:tcPr>
            <w:tcW w:type="dxa" w:w="122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Regulation</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Clause/topic</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Decision</w:t>
            </w:r>
          </w:p>
        </w:tc>
        <w:tc>
          <w:tcPr>
            <w:tcW w:type="dxa" w:w="43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Pg</w:t>
            </w:r>
          </w:p>
        </w:tc>
        <w:tc>
          <w:tcPr>
            <w:tcW w:type="dxa" w:w="5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151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 text</w:t>
            </w:r>
          </w:p>
        </w:tc>
        <w:tc>
          <w:tcPr>
            <w:tcW w:type="dxa" w:w="151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text</w:t>
            </w:r>
          </w:p>
        </w:tc>
        <w:tc>
          <w:tcPr>
            <w:tcW w:type="dxa" w:w="1655"/>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Issue</w:t>
            </w:r>
          </w:p>
        </w:tc>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144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Gap/concern</w:t>
            </w:r>
          </w:p>
        </w:tc>
        <w:tc>
          <w:tcPr>
            <w:tcW w:type="dxa" w:w="172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Recommendation</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Manual review</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 Quality policy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我们承诺致力持续改进我们的医疗器械质量管理体系及提供足够资源，以确保提供完善之服务及满足客户及法规的要求。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 strive to continuously improve our processes and resources. We proudly pronounce our commitment to understanding, and meeting customer expectations and regulatory requirements at all times.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translation of the quality commitment weakens the explicit reference to continuous improvement of the quality management system and provision of adequate resources, which are core elements of ISO 13485 clause 5.3. The Chinese version aligns better with the standard's requirement for a quality policy that includes commitment to comply with requirements and maintain effectiveness of the QMS. The English version still mentions regulatory requirements but lacks the QMS focus.</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does not explicitly mention the quality management system or resource provision, which are integral to the quality policy.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quality commitment with the Chinese by explicitly stating 'continuously improve our medical device quality management system' and 'providing adequate resources'.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quality policy is a key document; the discrepancy between Chinese and English versions should be reviewed to ensure the intended compliance commitment is accurately represented.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领导所有员工去建立并维持一个符合0.4.1所列的标准要求的质量管理体系，满足0.4.2所列的适用的法规要求。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Lead all staff to establish and maintain a quality management system in compliance with the requirements stated in section 0.41. The quality management system shall fulfill all relevant regulation requirement.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English translation misrepresents referenced sections (0.4.1/0.4.2 as 0.41) and omits one of them, potentially causing confusion about which standard and regulatory requirements apply.</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incorrectly references section 0.41 and omits regulatory requirements section 0.4.2.</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 the English to match the Chinese: '...in compliance with the standard requirements listed in section 0.4.1 and satisfying the applicable regulatory requirements listed in section 0.4.2.'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error in section reference may affect understanding of compliance scope; manual review needed to confirm intended sections.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reg_001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5.5.1 Responsibility and authority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3.2.2.2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领导及管理公司各部门，使生产团队合作凝聚，以达致符合客户要求及公司目标。</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Provide leadership and management to the division, motivate all divisions and team members to work cohesively in meeting customer’s requirements and achieving company’s goals.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Translation discrepancy may affect clarity of responsibility for production team.</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gap in coverage of production team responsibility.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Clarify whether the responsibility covers production team specifically or all departments/divisions.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inconsistency in scope of responsibility.</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reg_002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5.5.2 Management representative</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管理者代表(总经理兼整个集团公司的管理者代表)</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Representative (General Manager acting)</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English translation may misrepresent the management representative appointment.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may not adequately document the appointment scope.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English to clearly state concurrent role and group scope.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omission of concurrent role and group scope.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 Validation of processes for production and service provision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3.2.6.10</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协助制程确认。</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Assist in the preparation of Process Validation</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Chinese text describes 'process confirmation' (verification) but the English text states 'Process Validation'. These are distinct regulatory concepts under ISO 13485 clause 7.5.6. The inconsistency could lead to misunderstanding of responsibilities and non-compliance if validation is required.</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Inconsistent definitions: Chinese suggests confirmation/verification, English suggests validation.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Clarify the intended meaning: if the responsibility is for process verification, use 'process confirmation' or 'process verification'; if it is for validation, ensure the Chinese text uses '制程验证'. Align both versions to avoid regulatory misinterpretation.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responsibility statement is vague and the translation mismatch could affect compliance with validation requirements. Manual review needed to determine the actual process and applicable standard clauses.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4.1.2 (risk-based approach)</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总经理协同各部门经理基于0.4.1所列标准要求的风险的方法对各部门过程进行控制管理。</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General manager and department mangers control and manage the processes in each department according to the requirement stated in section 0.4.1.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English translation omits reference to risk method required by standards listed in 0.4.1, while Chinese includes it. Clarify whether risk method is intended to be included in the English version to meet ISO 13485 risk-based approach requirements.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omits explicit mention of risk method, which could lead to misunderstanding regarding compliance with risk-based approach requirements.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English text to include risk method reference consistent with Chinese original.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Potential gap between the Chinese and English versions regarding risk method; need to determine which version is authoritative and whether the English meets ISO 13485.</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37</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若集团公司在生产过程中选择将影响产品符合要求的任何过程外包，则应监视该过程并保持对其进行控制，应保留外包过程符合0.4.1所列标准要求、顾客要求和0.4.2所列的适用法规要求的责任。控制应与所涉及的风险和外部方满足7.4中要求的能力相适应。控制应包括书面质量协议。</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company transfers any process which affects product quality during production to third party, surveillance shall be conducted and controlled during process. Process in third party shall meet the specification stated in section 0.4.1, customer requirement a…</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English translation omits the requirement to retain responsibility for outsourced processes and alters the risk control requirement from 'commensurate with risk' to 'manage risk', which may not fully satisfy ISO 13485 clause 4.1.5.</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retention of responsibility and modifies risk control requirement.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translation to explicitly state that the company retains responsibility for outsourced processes and that controls shall be commensurate with the risks involved, as per the Chinese original.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English version may lead to misinterpretation of regulatory requirements.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 Medical device file</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就每一款式、型号及系列的医疗器械，建立和维护一个包含或识别产品的规格及质量管理体系的要求之技术文件/产品档案。这些文件包括以下信息：</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For each type, model, and family of medical devices, a technical file or product file either containing or identifying documents defining product specifications and Quality Management System requirements is established and maintained (see 4.2.4). These docume…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Chinese version states the file 'includes' the following information, without explicitly allowing references to external documents, whereas the English version correctly allows referencing. ISO 13485 clause 4.2.3 requires the file to 'contain or reference' documents. The Chinese wording may be interpreted as requiring direct inclusion, which could be overly restrictive.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version lacks explicit allowance for referencing documents, potentially requiring direct inclusion of all information in the file.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Chinese text to explicitly allow references, e.g., '这些文件包括或引用以下信息的位置' to match the English and ISO 13485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bilingual document's Chinese version may not fully capture the flexibility allowed by the standard; review to ensure the official version (Chinese or English) is definitive and compliant.</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39</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必要时对文件进行评审与更新，并再次批准。</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When necessary, the documents shall be updated and re-approved.</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text of the document control procedure does not explicitly include the requirement to review documents when updating, which is required by ISO 13485 clause 4.2.4. The Chinese version includes review, but the official English version lacks it, creating a potential gap.</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lacks explicit review step for document updates.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 'reviewed' to the English text: 'documents shall be reviewed, updated and re-approved' to align with both the Chinese original and ISO 13485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Chinese version includes review; the discrepancy may be a translation error. Manual review is needed to confirm the actual procedure.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4.2.5 - Control of Records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应建立并维护记录，以提供符合质量管理体系要求和其有效运作的证据，记录应保持清晰，易于识别和检索。应编制形成文件的程序，以规定记录的识别，储存，保护，检索，保存期限和处置所需的控制措施。 , , , , , MC 不会收集保密健康信息。</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confidential health information shall be collected.</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English translation for this section does not address the record control requirements of ISO 13485 4.2.5, although the Chinese text appears correct. The mismatch between the languages means the English version of the Quality Manual may not provide adequate evidence of compliance if relied upon. Manual review is needed to confirm the actual intended content and ensure both language versions are aligned.</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does not address any of these requirements. The Chinese text does, but the English is incomplete and unrelated.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Reconcile the English text with the Chinese to accurately reflect the record control procedures as described. The English should include establishment and maintenance of records, legibility, identification, storage, protection, retrieval, retention, and disposition.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English translation is a mismatch and needs correction to align with the Chinese and regulatory requirements.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5.2 Customer focus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最高管理者负责确保顾客要求和适用的法律法规要求的重要性。</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Top management shall ensure that customer requirements and applicable regulatory requirements are determined and met.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Chinese version of the quality manual states 'ensure the importance of customer requirements and applicable regulatory requirements', which does not align with ISO 13485 clause 5.2 requirement that top management shall ensure these requirements are determined and met. The English version is correct, but the Chinese version introduces ambiguity and potential non-compliance.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version does not include the requirement to determine and meet, instead refers to importance.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Chinese text to accurately reflect the requirement: '最高管理者应确保顾客要求和适用的法律法规要求得到确定并满足。'</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Bilingual discrepancy; need to confirm which language version is authoritative.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rf_1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43</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质量目标 最高管理层负责确保在集团公司的相关职能和层次上建立质量目标，包括满足产品要求和适用的法规要求。质量目标应为可测量的并与质量方针保持一致。</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Quality Objective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Chinese text states that top management ensures quality objectives are established, measurable, and consistent with policy, meeting ISO 13485 5.4.1. However, the English text is truncated and does not include these requirements, creating an inconsistency in the bilingual document.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does not reflect the required content; it is limited to the heading 'Quality Objective'.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Complete the English translation to include the full content as in the Chinese version, ensuring consistency and full coverage of the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bilingual document is inconsistent for this clause; while the Chinese version is complete, the English version is incomplete.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5.6.2 - Management review inputs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产品的监视和测量；...</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Monitoring and measurement of product;...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listed management review inputs cover corrective actions, preventive actions, follow-up actions, changes, and recommendations but do not explicitly include results of audits and customer feedback as required by ISO 13485:2016 clause 5.6.2.</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Results of audits and customer feedback are not explicitly listed in section 5.6.2 inputs.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the quality manual to confirm that results of audits and customer feedback are addressed as management review inputs, either in section 5.6.2 or through reference to supporting procedures. If missing, update the manual to include these inputs.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To confirm whether these missing inputs are covered elsewhere in the quality manual or in referenced procedures.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reg_001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 Infrastructure</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为达到产品符合要求、防止产品混淆和确保产品有序处置，管理层应负责确定、提供并维护所需的基础设施，将所需的基础设施的要求形成文件。基础设施包括(如适用时)：</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management is responsible for the documentation of determining, providing and maintaining the infrastructure required to achieve conformity to product requirements, prevent product mix-up and ensure orderly handling of product. Infrastructure includes, as…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English translation suggests management is responsible only for documenting the infrastructure process, whereas the Chinese indicates direct responsibility for determining, providing, and maintaining infrastructure. ISO 13485 clause 6.3 requires the organization to document the infrastructure needed, but the responsibility for provision and maintenance is implied. The wording ambiguity may lead to misinterpretation.</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wording may be interpreted as limiting management's role to documentation only.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to align with the Chinese: 'Management is responsible for determining, providing, and maintaining the required infrastructure, and for documenting the requirements for the required infrastructure.'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ambiguity may affect regulatory compliance; manual review of the intended meaning is advised.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污染控制 已受污染、有可能已受污染或易受污染的产品被视为不合格产品，并且应根据形成文件的程序予以控制以防止对其它产品、工作环境或人员的污染。 , , , 对于无菌医疗器械，微生物控制要求、微粒污染的要求以及该产品在组装或包装过程中需保持的洁净度要求均以与该产品相关的生产文件体现。</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For sterile medical devices, the organization shall document requirements for control of contamination with microorganisms or particulate matter and maintain the required cleanliness during assembly or packaging processes.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Translation omission of the nonconforming product control requirement may result in non-compliance with ISO 13485 clause 6.4.2, which requires documented procedures for controlling contaminated product. The Chinese version includes the requirement, so the manual is compliant if Chinese is authoritative. However, the English version omits it, which could cause interpretation issues.</w:t>
            </w:r>
          </w:p>
        </w:tc>
        <w:tc>
          <w:tcPr>
            <w:tcW w:type="dxa" w:w="720"/>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the requirement for controlling contaminated product as nonconforming.</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translation with the Chinese to include the requirement for controlling contaminated product. Ensure both versions are consistent.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gap: Chinese includes a mandatory requirement that English omits. Manual review needed to determine which version is authoritative and to ensure compliance.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在产品的实验过程中，将风险管理的一个或多个过程形成文件。保留风险管理活动的记录（见4.2.5）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one or more processes for risk management in product realization. Records of risk management activities shall be maintained (see 4.2.5).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Translation discrepancy between Chinese and English versions regarding the scope of risk management documentation. Chinese specifies 'during product experimentation' while English says 'in product realization'. This could affect compliance with ISO 13485 clause 7.1.</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Translation discrepancy: Chinese text limits scope to product experimentation, while English expands to product realization.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Chinese and English to ensure consistent scope. If Chinese is authoritative, revise English to match 'during product experimentation' or clarify that product realization encompasses experimentation. If English is authoritative, update Chinese accordingly.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Need to verify the intended scope of risk management documentation and ensure consistency between language versions.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7.2.1 b)</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客户没有明示要求，但指定的用途或已知的预期用途所必需的要求；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Requirements not stated by the customer, but necessary for specified use or known intended use, where known;</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Chinese version of requirement b) under clause 7.2.1 does not include the phrase 'where known', which is present in the English version. This inconsistency may affect the interpretation of the requirement. Manual review is needed to confirm the intended meaning and to align both versions.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version omits 'where known', creating an inconsistency with the English version and potentially with the standard.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Chinese version with the English version by adding '（若已知）' or similar phrase. Ensure both versions consistently reflect the standard's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Inconsistency between language versions; need to determine authoritative version and align accordingly.</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7.2.2 Contract review</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若产品要求发生变更，相关文件应得到修改并且相关人员知道已变更的要求。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Where product requirements are changed, relevant documents are amended and that relevant personnel are made aware of the changed requirements as appropriate.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English translation weakens the obligation by using 'are amended' instead of 'shall be amended' and adding 'as appropriate', which may not fully meet the ISO 13485 requirement that relevant personnel shall be made aware of changed requirements.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weakens the obligation by using 'are amended' and adding 'as appropriate', which may not comply with the mandatory 'shall' requirement.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the English translation to ensure it uses 'shall' and removes 'as appropriate' to match the mandatory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translation may affect regulatory compliance; needs verification of intended obligation level.</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7.2.3 Communication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通过拜访、电邮、电话、传真、网络、会议、信函或其它有效的方法与客户沟通应有关以下方面： , , , , , ,：</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Implement effective arrangements for communicating such as visiting meeting or letter with customers in relation to</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Missing Evidence — The provided English text does not adequately describe the communication methods and aspects required by ISO 13485 clause 7.2.3. The Chinese lists multiple methods, but the English is incomplete and vague.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does not fully address the requirement; it omits the list of communication methods and the aspects to be communicated.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English translation to match the Chinese or provide a complete description of communication arrangements as required by the standard.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translation is incomplete; full evidence not available in the provided pairs.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RF_001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设计和开发策划 研发总监及其团队负责确保产品设计和开发均有策划、控制和监督，均达至法规要求和质量目标。设计计划是一份实时文件，随项目进展而变更、扩展及完善。</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R&amp;D Director and his/ her team are responsible to ensure that the product design and development is planned, controlled and monitored, and that regulatory requirements and quality objectives are achieved. A design plan is a living document, which changes, exp…</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Compliant — The design and development planning description covers planning, control, regulatory requirements, and objectives, consistent with ISO 13485 clause 7.3.2. Subsequent bullet points further specify stages, reviews, verification, validation, design transfer, responsibilities, and traceability methods.</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action needed for regulatory compliance. Consider aligning terminology with ISO 13485 wording (e.g., 'monitored') for consistency.</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确定并记录与产品要求有关的输入（见4.2.5） 这些输入包括：</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These inputs include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English version of the design input requirement omits the mandatory requirement to determine and record design inputs, as required by ISO 13485:2016 clause 7.3.3. It also omits the cross-reference to section 4.2.5. This discrepancy requires manual review to determine whether the English translation reflects the intent of the Quality Manual.</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omits the requirement to determine and record inputs, which is a mandatory part of the clause.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translation to include the full requirement: 'Determine and record inputs related to product requirements (see 4.2.5). These inputs include:' or evaluate the official status of the English version.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Omission of critical regulatory requirement in English translation; need to verify which language version is official.</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7.3.4</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生产规格包括图纸，配件及原材料规格，包装及标识， IFU，等等。 , , , , IFU , 保持设计和开发输出的记录（见4.2.5）。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All Records of the design and development outputs are maintained (see 4.2.5).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translation does not cover the requirements of ISO 13485:2016 clause 7.3.4 b) and c) to provide information for purchasing, production, and service provision, and to contain product acceptance criteria. The Chinese source includes these elements, but the English version omits them, creating a gap.</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missing requirements b) and c).</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translation to include the content from the Chinese source that covers the full scope of design and development outputs, including production specifications, acceptance criteria, and required information.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 (Design and development verification)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7.3.6</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验证活动与设计评审相辅相成，作为结构性评估以建立设计输出符合设计输入要求。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verification activity is part of design review and is a structured assessment to establish that the design output meets the design input requirements.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English translation states that verification activity is 'part of design review', implying verification is a subset of design review. ISO 13485 distinguishes design review (7.3.5) as a separate activity from design verification (7.3.6). This could lead to misinterpretation of the requirements.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inaccurately describes verification as part of design review.</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text to state that verification complements design review, not that it is part of design review.</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Determination of whether this is a true conflict with the standard's intent requires expert review.</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Confirmed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设计和开发更改的控制 集团公司应将设计和开发更改的程序形成文件。应确定更改对于医疗器械功能、性能、可用性、安全、0.4.2所列适用的法规要求及其预期用途等的重要程度。 , , , 应识别设计和开发的更改。更改在实施前应经：</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Design and development changes shall be identified. Before implementation, the changes shall be: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Confirmed Conflict — The English text omits the requirements for documented procedures and determination of significance of changes, which are mandatory per ISO 13485 clause 7.3.9.</w:t>
            </w:r>
          </w:p>
        </w:tc>
        <w:tc>
          <w:tcPr>
            <w:tcW w:type="dxa" w:w="720"/>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only states identification of changes and the subsequent list, lacking the prerequisite procedural and significance requirements.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Supplement the English text to include the missing requirements for documented procedures and significance determination.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omission is clear; however, manual review should verify that the full requirement is captured elsewhere in the document if this is a summary.</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7.3.7</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57</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7.3.7</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成品实际环境的性能测试可在仿真环境进行，如温度，震动和摇摆等。</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Finished devices are tested for performance under actual conditions of use and may be subjected to simulated environmental conditions, such as temperature, shock, and vibration, etc.</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Potential ambiguity in the Chinese wording regarding testing conditions.</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wording may inadvertently suggest that simulation alone suffices, which could be non-compliant if actual conditions are required.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Clarify the Chinese text to match the English intended meaning: devices are tested under actual conditions and may also be subjected to simulated conditions.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Regulatory interpretation of testing conditions requires context; manual review should confirm the intended validation approach.</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辅助程序 QSP0704 设计与开发控制及新产品引进控制 QSP0705 技术文件编制和控制</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Preparation and Control of Technical Document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Chinese version of the quality manual references two supporting procedures for design and development (QSP0704 and QSP0705), while the English version only includes one. This discrepancy may affect the demonstration of compliance with ISO 13485 clause 7.3.11, which requires a design and development file. The English translation omission should be corrected to ensure consistency and completeness.</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omits a referenced procedure (QSP0704) that covers design and development control and new product introduction, which may be relevant to the design and development file.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English text to include the missing procedure QSP0704 and the heading 'Supporting procedures' as per the Chinese version.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omission of a supporting procedure reference in the English translation could lead to misinterpretation of the QMS scope. Manual review is needed to confirm whether the missing procedure is critical for compliance.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在与供应商沟通前，确保所规定的采购要求是充分和适宜的</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ensure the adequacy of specified purchasing requirements prior to their communication to the supplier.</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Chinese version lacks the explicit obligation 'shall' and subject 'the Group', potentially weakening the requirement compared to ISO 13485 clause 7.4.2 which requires documented 'shall ensure'.</w:t>
            </w:r>
          </w:p>
        </w:tc>
        <w:tc>
          <w:tcPr>
            <w:tcW w:type="dxa" w:w="720"/>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omits 'shall' and explicit subject, potentially weakening the obligation.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Clarify whether the Chinese or English is the authoritative version. If Chinese is authoritative, revise to include '集团公司应' (the Group shall) to match the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Need to determine authoritative language and confirm compliance intent.</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当公司或其客户拟在供方的现场实施验证时，对拟验证的安排和产品放行的方法应在采购信息中作出规定。</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When the company or its customer intends to perform verification at the supplier’s premises, the intended verification arrangements and method of product release are stated in the purchasing information.</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translation weakens the obligation from 'shall be specified' to 'are stated', which may not convey the mandatory requirement of ISO 13485 7.4.3.</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lacks the mandatory 'shall', potentially reducing the perceived enforceability of the requirement.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Change the English to explicitly include 'shall be specified' to align with the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Confirm that the organization's processes treat this as a mandatory requirement despite the wording.</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验证的记录应予以保持。</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verification are maintained.</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uses 'are maintained' instead of 'shall be maintained', weakening the obligation to maintain records.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does not include the mandatory 'shall', which could lead to non-compliance if interpreted as optional.</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Change the English to 'Records of the verification shall be maintained.'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Confirm that the organization ensures records are maintained as a mandatory activity.</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 / 7.5.1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Confirmed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公司应保持每一批医疗器械的记录（见4.2.5），提供可追溯到各部件的批号，并标明生产数量和批准销售的数量。每批的记录应由指定人员加以验证和批准。</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Company should establish the necessary processes to maintain records (see 4.2.5) for each lot of medical devices that provides traceability to the lot numbers of the component parts and identifies the amount manufactured and amount approved for distribution. …</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Confirmed Conflict — The English translation weakens the mandatory 'shall' to 'should' and adds 'establish the necessary processes', conflicting with ISO 13485 requirements for record maintenance and batch record verification.</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uses 'should' (non-mandatory) and adds 'establish the necessary processes' not found in the Chinese source or the standard.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 the English translation to reflect mandatory language: replace 'should' with 'shall' and remove 'establish the necessary processes' or align with the Chinese source.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Chinese source uses 'shall', so there is internal inconsistency requiring resolution of the authoritative language version.</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无菌医疗器械的专用要求 若产品以无菌形式提供，品质经理负责对每一生产批产品的灭菌过程参数进行记录，形成灭菌记录，保持于 DCC。 (</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Sterile Medical Device Special Requirement The Group shall maintain records of the sterilization process parameters used for each sterilization batch Sterilization records shall be traceable to each production batch of medical devices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Chinese version does not explicitly state the traceability requirement for sterilization records to production batches, while the English version does. This bilingual inconsistency requires manual review to determine the intended requirement.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version lacks explicit traceability statement; English version includes it. Potential gap if Chinese is primary.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and align both language versions to explicitly include the traceability requirement. If the Chinese version is authoritative, consider adding traceability wording.</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Bilingual inconsistency on traceability for sterilization records.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Confirmed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保留确认的结果和结论以及确认所采取的必要措施的记录（见4.2.4和4.2.5）。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the validation of the application of computer software used in production and service provision. Such software applications shall be validated prior to initial use and, as appropriate, after changes to such software or …</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Confirmed Conflict — Requirement for records of validation results and conclusions is not addressed in the English text for this section. The Chinese version requires records, but the English translation omits this mandatory ISO 13485 requirement.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section 7.5.6 does not mention records of validation results and conclusions, which is a mandatory requirement.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English text to include the record-keeping requirement as stated in the Chinese source text, or ensure that a separate section addresses this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pairing of Chinese and English texts may be incorrect; the English appears to belong to a different clause or sub-clause. Manual verification of alignment is advised.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7.5.7</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Confirmed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7.5.7</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灭菌过程和无菌屏障系统应在实施前得到确认，适当时，还应在后续的产品或过程更改实施前得到确认。</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Processes for sterilization and sterile barrier systems shall be validated prior to implementation and following product or process changes, as appropriate.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Confirmed Conflict — Chinese text requires validation before product/process changes, while ISO 13485 and the English text require validation after changes. The timing is opposite.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text states 'before implementation of subsequent product or process changes', which is the opposite of the standard's requirement to validate after changes.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 the Chinese text to align with ISO 13485: '应在实施前得到确认，适当时，还应在产品或过程更改后得到确认。'</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Chinese wording may be a translation error; manual review is needed to determine the intended meaning and ensure compliance.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RF-003</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在产品实现的整个过程中按照监视和测量要求识别产品的状态。在产品的生产、贮存的全过程中应保持产品状态的标识，确保只有通过所要求的检验和试验或经授权让步放行的产品才能被发送或使用。</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identify product status with respect to monitoring and measurement requirements throughout product realization. Identification of product status shall be maintained throughout production, storage, installation and servicing of product to ensur…</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Chinese text omits 'installation and servicing' from the scope of product status identification, while the English text includes them. ISO 13485 requires identification throughout product realization, which includes installation and servicing.</w:t>
            </w:r>
          </w:p>
        </w:tc>
        <w:tc>
          <w:tcPr>
            <w:tcW w:type="dxa" w:w="720"/>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does not explicitly include installation and servicing in the scope of product status identification.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Chinese text to include 'installation and servicing' to fully cover product realization activities, matching the English and the standard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 Identification / UDI</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7.5.8</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如0.4.2所列的适用的法规有要求，应将为医疗器械指定唯一器械标识的系统形成文件。仅 NM 的产品适用此条款，其他的代加工产品，由对应的客户为医疗器械指定唯一器械标识的系统形成文件。 If , NM OEM 集团公司应建立程序并形成文件以确保返回的医疗器械能被识别且能与合格品区分开来。</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organization shall document procedures to ensure that medical devices returned to the Group are identified and distinguished from conforming product.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text only addresses identification of returned product but omits the requirement for Unique Device Identification (UDI) as required by ISO 13485:2016 clause 7.5.8. This gap may affect compliance if UDI is required for the products.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UDI requirement missing in English translation.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 UDI procedure requirement to the English text to match the Chinese and comply with 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Garbled Chinese and missing UDI; need to verify correct content and applicability.</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7.5.7 Validation of processes for sterilization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7.5.7</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保留确认的结果和结论以及确认所采取的必要措施的记录（见4.2.4和4.2.5）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results and, conclusion of validation and necessary actions from the validation shall be maintained (see 4.2.4 and 4.2.5).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text addresses validation record requirements in general but does not specifically mention sterilization processes, which is the subject of ISO 13485:2016 clause 7.5.7. This may be insufficient if sterilization is applicable.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Generic validation records without sterilization specificity.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Clarify that this section covers sterilization process validation records, or ensure that a separate section addresses 7.5.7.</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Need to check if sterilization validation is covered elsewhere in the quality manual.</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生产部和质量部负责确定各自责任范围的需实施的监控和测量以及所需的监控和测量装置，为产品符合确定的要求提供证据(见7.2.1)。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Production and Quality are responsible to determine and establish monitoring and measurement processes to be undertaken in their responsible areas and provide evidence of conformity that products and components conform to specific requirements (see 7.2.1).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Chinese text explicitly requires determination of monitoring and measuring devices, as per ISO 13485 7.6, but the English translation omits this, potentially indicating a gap in the English version of the QMS.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determination of measuring devices, which is a key requirement of the clause.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translation with the Chinese original to include the determination of monitoring and measuring devices. Ensure both language versions consistently reflect the ISO 13485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Verify that the Quality Manual in both languages requires the determination and control of monitoring and measuring devices. Check if the supporting procedures cover this aspect.</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集团公司建立了形成文件的程序以确保监控和测量活动可行并以与监控和测量要求相一致的方式实施。</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Documented procedures are established to ensure that monitoring and measurement can be carried out and are carried out in a manner that is consistent with the monitoring and measurement requirements. These procedures included instructions for the use of test …</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English text includes additional details about test equipment instructions and environmental conditions not present in the Chinese text. This inconsistency requires manual review to determine if the Chinese version is incomplete or the English version is over-specified.</w:t>
            </w:r>
          </w:p>
        </w:tc>
        <w:tc>
          <w:tcPr>
            <w:tcW w:type="dxa" w:w="720"/>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Inconsistency between the two language versions; the Chinese may be incomplete.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whether the additional details in English should be incorporated into the Chinese version to ensure consistency, or if the English version should be trimmed to match the original Chinese.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Determine whether the Chinese QM should be updated to include details on test equipment instructions and environmental conditions, or whether the English version should be corrected to match the Chinese.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此外，当发现设备不符合要求时，对以往测量结果的有效性予以评价和记录，并对该设备和任何受影响的产品采取适当的措施。品质工程师负责测量设备的校准和验证并保持校准和验证结果的记录（见4.2.5）。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 addition, the validity of the previous measuring results is assessed and recorded, and appropriate actions are taken on the equipment; and any non-conforming products affected by that equipment. Quality Engineer is responsible for the calibration and verif…</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English translation restricts actions to non-conforming products only, while ISO 13485 requires action on any affected product. Manual review needed to confirm intended scope.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translation limits the scope of action to non-conforming products only, potentially excluding products that may be affected but not yet determined to be non-conforming.</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English text with the Chinese original by replacing 'non-conforming products' with 'affected products' or 'any product affected' to fully meet ISO 13485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bilingual document contains conflicting scopes (Chinese: affected products; English: non-conforming products). Manual review is needed to determine which version represents the intended practice and if corrective action is required.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reg_001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符合策划并形成文件的安排、0.4.1所列标准的要求、0.4.2所列适用法规的要求及本质量手册所描述的质量管理体系要求；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Comply with plan and produce documents which fulfill the specifications stated in section 0.4.1, regulations stated in section 0.4.2 and the quality management system requirement mentioned in this quality manual</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Translation error in internal audit objective description may affect understanding of compliance requirements. English text deviates from Chinese original, adding 'produce documents' and altering terms.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version adds an extraneous requirement ('produce documents') and uses non-standard terminology ('specifications' instead of 'standards'), which may conflict with ISO 13485 expectations.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English translation with Chinese original to accurately reflect ISO 13485 clause 8.2.4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inconsistency in a critical clause; manual review needed to ensure the English version does not misrepresent regulatory requirements.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Adverse Events Monitoring (8.2.3)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8.2.7</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QSP0801 来料检查 0802制程检查 0803最终检查 0806内部审核 0810不良事件的监测</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Incoming Inspection QSP In-Process Inspection QSP Final Inspection QSP Internal Audit QSP Incident Reporting And Recall</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English text replaces 'Monitoring of Adverse Events' with 'Incident Reporting And Recall', which may not adequately address the requirement for adverse event monitoring as per ISO 13485 clause 8.2.3 and applicable regulatory requirements.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text changes the scope from 'Monitoring of Adverse Events' to 'Incident Reporting And Recall', potentially omitting or misrepresenting the adverse event monitoring process.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text to accurately reflect the Chinese: 'QSP0810 Monitoring of Adverse Events' and ensure consistency with the actual procedure. Verify that the English version of the procedure covers adverse event monitoring as required.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Need to confirm the actual content of procedure QSP0810 and determine which language version is authoritative. Also review if 'Incident Reporting And Recall' satisfies the same regulatory requirements.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8.3.1 Control of Nonconforming Product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 , 应保留不合格的性质以及随后所采取的任何措施的记录，包括评价、任何调查和决策的理由说明（见4.2.5）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Nonconforming product shall be reserved and record implemented follow-up action including evaluation, investigation and decision making reason.</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Potential Conflict — The English text does not clearly require recording the nature of nonconformity and all subsequent actions, and uses ambiguous language that may not satisfy ISO 13485 clause 8.3.1.</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lacks clarity and completeness regarding record requirements, potentially failing to meet the record-keeping obligations of clause 8.3.1.</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 the English text to: 'Records of the nature of nonconformity and any subsequent actions taken shall be retained, including evaluation, any investigation, and the rationale for decisions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Need to determine which language version is authoritative and verify that the actual records comply with ISO 13485 requirements.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reg_1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当交付后或开始使用后发现不合格品时，组织应采取与不合格的影响或潜在影响的程度相适应的措施。应保留所采取措施的记录（见4.2.5） , , , 按照0.4.1所列标准和0.4.2所列适用的法规要求将忠告性通知的发布程序形成文件。这些程序应能随时付诸实施。保留与发布忠告性通知相关的措施的记录（见4.2.5）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shall document procedures for issuing advisory notices in accordance with applicable regulatory requirements(see 0.4.1 and 0.4.2). These procedures shall be capable of being put into effect at any time. Records of actions relating to the issuance of…</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translation of clause 8.3.3 omits the requirement for taking actions when nonconforming product is detected after delivery or start of use. The Chinese source includes this requirement, but the English text only covers advisory notice procedures.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lacks the requirement for post-delivery actions.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 the omitted sentence from the Chinese source to the English translation to fully cover the requirements of ISO 13485 clause 8.3.3.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omission may affect regulatory compliance; manual review of the entire clause 8.3.3 in the Quality Manual is recommended.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Confirmed Conflict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数据分析结果的记录应予保持（见4.2.5）。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results of the analysis are maintained (see 4.2.5).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Confirmed Conflict — The English text does not state a mandatory requirement to maintain records as required by ISO 13485:2016 clause 8.4. The Chinese version uses '应予保持' (shall be maintained) but the English uses 'are maintained', a declarative statement that does not convey obligation.</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uses 'are maintained' instead of 'shall be maintained'.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Revise the English text to: 'Records of the results of the analysis shall be maintained (see 4.2.5).'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数据分析应包括来自监视和测量的结果以及其他有关来源的数据，并至少包括以下方面输入： 产品要求的符合性； 过程和产品的特性及趋势，包括改进的机会；</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analysis of data shall include data generated as a result of monitoring and measurement and from other relevant sources and include, at a minimum, input from: conformity to product requirements; Characteristics and trends of processes and product, includi…</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quality manual lists only two inputs for data analysis, whereas ISO 13485:2016 clause 8.4 requires additional inputs such as conformity to customer requirements, feedback, complaints, reporting to regulatory authorities, nonconformities, and audit results. The manual states 'at a minimum' but does not list all required inputs or refer to a procedure covering them.</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inputs: conformity to customer requirements, feedback, complaints, reporting to regulatory authorities, nonconformities, audit results.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Either expand the list in the quality manual to include all required inputs, or add a reference to a documented procedure that defines the complete set of inputs.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manual may be a summary and the detailed inputs may be covered in a separate procedure. Manual review is required to verify if the missing inputs are addressed elsewhere.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采取适宜的纠正措施以消除不合格的原因，防止不合格项发生。不合格由以下途径提出：内审、外审、不合格报告、客户投诉，后期项目评审等，纠正措施应无不当拖延。纠正措施应与不合格的影响程度相适应。集团公司建立形成文件的程序以规定以下方面的要求：评审不合格（包括投诉）；确定不合格的原因；评估和确保不合格不再发生的措施的需求；</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Appropriate corrective actions are taken to eliminate the causes of nonconformities in order to prevent recurrence. Non-conformances are raised in the following areas: internal audits, external audits, non-conformance reports, customer complaints, post projec…</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documented procedure for corrective actions covers reviewing nonconformities, determining causes, and evaluating need for action, but does not explicitly include recording results of actions taken and review of effectiveness as required by ISO 13485:2016 clause 8.5.2. The full procedure is not provided, so manual review of the actual procedure is recommended.</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documented procedure as presented in the Quality Manual only explicitly covers (a), (b), and (c). Items (d), (e), and (f) are partially implied but not explicitly stated.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the corrective action procedure includes recording results of actions taken and reviewing the effectiveness of corrective actions, as per ISO 13485:2016 clause 8.5.2.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full corrective action procedure document is not provided; manual review is needed to confirm that all required elements are addressed.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对所需的措施进行策划、形成文件并实施，适当时，包括更新文件；验证纠正措施对满足适用的法规要求的能力和对医疗器械的安全和性能无不良影响；及评审所采取的纠正措施的有效性。应保留任何调查的结果和所采取措施的记录（见4.2.5）。</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Planning and documenting action needed and implementing such action, including, as appropriate, updating documentation; Verifying that the corrective action does not adversely affect the ability to meet applicable regulatory requirements or the safety and per…</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corrective action process appears to cover required elements, but no explicit reference to a documented corrective action procedure is present.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explicit mention of a documented procedure for corrective action.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Verify that a documented procedure for corrective action exists and is referenced. If not, consider adding a reference.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evidence covers process steps but does not confirm the existence of a documented procedure; manual review of the broader quality manual or referenced procedures is needed.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RF002</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采取适宜的预防措施消除潜在不合格的原因，防止不合格发生。原因来源对内审、外审、不合格报告、客户反馈等的评审。确定潜在不合格及其原因；</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Appropriate preventive actions are taken to eliminate the causes of any potential nonconformity, in order to prevent their occurrence. Their causes are from the reviews of internal audits, external audits, non-conformance reports, customer feedback, etc. Dete…</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preventive action process covers determining potential nonconformities and taking actions, but missing explicit requirements for recording results of actions and reviewing effectiveness.</w:t>
            </w:r>
          </w:p>
        </w:tc>
        <w:tc>
          <w:tcPr>
            <w:tcW w:type="dxa" w:w="720"/>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explicit mention of recording results of preventive actions or reviewing effectiveness.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that the preventive action procedure includes recording results of actions taken and reviewing the effectiveness of preventive actions. If already covered in a separate procedure, add a cross-reference.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Only partial evidence supplied; manual review of the complete quality manual and referenced documents is advised.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8.5.4</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QSP0807 纠正及预防措施 0809上市后监察 0810不良事件的监测 0811 飞行审核</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Corrective and Preventive Action QSP Post Market Surveillance QSP Incident Reporting and Recall QSP Procedure for Unannounced Audit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Quality Manual references procedures with inconsistent naming and missing numbers between Chinese and English versions. This may affect traceability and compliance with ISO 13485 documentation requirements.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Inconsistent procedure references between language versions.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procedure references to match the Chinese version exactly, including procedure numbers and correct names per the organization's documentation system.</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Procedure numbers omitted; one procedure name mistranslated. Requires verification of actual procedure documents.</w:t>
            </w:r>
          </w:p>
        </w:tc>
      </w:tr>
    </w:tbl>
    <w:p>
      <w:pPr>
        <w:spacing w:after="40"/>
      </w:pPr>
    </w:p>
    <w:p>
      <w:pPr>
        <w:pStyle w:val="Heading1"/>
      </w:pPr>
      <w:r>
        <w:t>7. Terminology consistency findings</w:t>
      </w:r>
    </w:p>
    <w:tbl>
      <w:tblPr>
        <w:tblStyle w:val="TableGrid"/>
        <w:tblW w:type="dxa" w:w="14400"/>
        <w:jc w:val="center"/>
        <w:tblLayout w:type="fixed"/>
        <w:tblLook w:firstColumn="1" w:firstRow="1" w:lastColumn="0" w:lastRow="0" w:noHBand="0" w:noVBand="1" w:val="04A0"/>
        <w:tblInd w:w="120" w:type="dxa"/>
      </w:tblPr>
      <w:tblGrid>
        <w:gridCol w:w="1728"/>
        <w:gridCol w:w="3024"/>
        <w:gridCol w:w="2592"/>
        <w:gridCol w:w="1728"/>
        <w:gridCol w:w="1007"/>
        <w:gridCol w:w="4320"/>
      </w:tblGrid>
      <w:tr>
        <w:trPr>
          <w:tblHeader w:val="true"/>
        </w:trPr>
        <w:tc>
          <w:tcPr>
            <w:tcW w:type="dxa" w:w="172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 term</w:t>
            </w:r>
          </w:p>
        </w:tc>
        <w:tc>
          <w:tcPr>
            <w:tcW w:type="dxa" w:w="302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variants found</w:t>
            </w:r>
          </w:p>
        </w:tc>
        <w:tc>
          <w:tcPr>
            <w:tcW w:type="dxa" w:w="25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Preferred English</w:t>
            </w:r>
          </w:p>
        </w:tc>
        <w:tc>
          <w:tcPr>
            <w:tcW w:type="dxa" w:w="172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Locations</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Recommendation</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质量管理体系</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We; Quality Management System; No</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Management System</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p.23 2.0; p.23 2.0; p.28 3.2.3.1; p.28 3.2.3.2; p.28 3.2.3.4; p.28 3.2.3.5; p.28 3.2.3.7; p.29 3.2.6.3; p.31 3.2.8.1.1; p.31 3.2.8.3.2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"Quality Management System"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管理者代表</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Management Representative; Management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Management Representative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p.28 3.2.3; p.28 3.2.3.1; p.33 3.2.11.2; p.33 3.2.11.2; p.39 4.2.4; p.44 5.5.2; p.44 5.5.2; p.44 5.5.2; p.46 5.6.1; p.75 8.2.4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"Management Representative"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记录控制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Control of Records; Document; Supporting Procedures QSP Document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Control of Records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p.40 4.2.5; p.40 4.2.5; p.40 4.2.6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"Control of Records"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医疗器械文档</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Medical Device Document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Medical Device File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p.38 4.2.3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"Medical Device File"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设计和开发</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Design and Development; During; Requirements; Design; The; Records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Design and Development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p.56 7.3; p.56 7.3.1; p.56 7.3.2; p.56 7.3.2; p.56 7.3.2; p.56 7.3.2; p.56 7.3.2; p.56 7.3.2; p.56 7.3.2; p.56 7.3.3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"Design and Development"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预防措施</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Preventive Activities; Preventive Action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Preventive Action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p.33 3.2.8.3.3; p.46 5.6.2; p.81 8.5.1; p.81 8.5.3; p.81 8.5.3; p.81 8.5.3; p.81 8.5.4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"Preventive Action"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不合格品</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Nonconforming Product; The Group; Supporting Procedures QSP Non-Conforming Control QSP Material</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Nonconforming Product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p.78 8.3; p.78 8.3.2; p.78 8.3.2; p.78 8.3.2; p.78 8.3.3; p.78 8.3.3; p.78 8.3.5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"Nonconforming Product"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监控和测量</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Control; Monitoring and Measurement; Monitoring; The Group</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Monitoring and Measurement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p.71 7.6; p.71 7.6; p.71 7.6; p.74 8.2; p.75 8.2.5; p.76 8.2.6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"Monitoring and Measurement"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医科创建集团</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MediConcepts Group; MediConcepts Group</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MediConcepts Group</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p.20 1.1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Maintain consistent capitalization and spelling.</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医创建科技(深圳)有限公司</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MediConcepts Technology (Shenzhen) Co., Ltd.; MediConcepts Technology (MCDP)</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MediConcepts Technology (Shenzhen) Co., Ltd.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p.20 1.1; p.20 1.2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Consistently use 'MediConcepts Technology (Shenzhen) Co., Ltd.' or define an abbreviation at first use.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力医疗</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Nex Medical</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Nex Medical</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p.20 1.1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 change needed.</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生产团队</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production team; divisions; team members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production team</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p.28 3.2.2.2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consistent term 'production team' for '生产团队'.</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筹组</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administrate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organize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p.28 3.2.3.3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'organize' for consistency and clarity.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程序文件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Procedures; Procedure Documents; Documented Procedures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Procedure Documents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p.28 3.2.3.7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Consider using 'Procedure Documents' or 'Documented Procedures' consistently.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设备</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equipments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equipment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p.29 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'equipment' instead of 'equipments'.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策略计划</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strategic planning</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strategic plans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p.29 3.2.5.3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'strategic plans' to match the Chinese noun phrase.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客户满意度调查</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customer satisfaction investigation; customer satisfaction survey</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customer satisfaction survey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p.29 3.2.5.5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'customer satisfaction survey' consistently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制程确认</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process confirmation; Process Validation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process confirmation (if intended as verification) or process validation (if intended as validation)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p.30 3.2.6.10</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If the intended activity is process verification, use 'process confirmation' or 'process verification'. If it is validation, change Chinese to '制程验证'.</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设备</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equipment; facilities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equipment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p.30 3.2.6.6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'equipment' consistently for '设备'.</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WIs</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WIs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Work Instructions (WI)</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p.30 3.2.6.9</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Spell out 'Work Instructions (WIs)' at first occurrence in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质量意识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concepts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awareness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p.31 3.2.8.1.4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'quality awareness' consistently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纠正预防措施</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Corrective and Preventive Activities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Corrective and Preventive Actions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p.33 3.2.8.3.3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'corrective and preventive actions' throughout.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标准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specifications; standards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standards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p.36 4.1.3; p.36 4.1.4; p.37 4.1.5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'standards' consistently when referring to the standards listed in section 0.4.1.</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监视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monitor; surveillance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monitor</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p.36 4.1.3; p.37 4.1.5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'monitor' consistently.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外包</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transfers to third party; outsource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outsource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p.37 4.1.5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'outsource' as the standard term.</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记录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record; records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records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p.36 4.1.3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'records' to match the plural form.</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标准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specifications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standards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p.38 4.1.4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'standards' for '标准'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记录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Record; Document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p.38 4.2.2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'记录' with '文件化' or '编撰' to align with ISO 13485 terminology distinguishing documents and records.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组织架构</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organizational structure; corporate structure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organizational structure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p.38 4.2.2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'corporate structure' to 'organizational structure' in the English text to match standard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上市後監督</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PMS documentations; Post-market surveillance documents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Post-market surveillance documentation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p.38 4.2.3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'Post-market surveillance documentation' or 'PMS documentation' consistently.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作废文件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obsolete documents; superseded documents; obsolete and expired documents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obsolete documents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p.39 4.2.4; p.40 4.2.4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'obsolete documents' consistently throughout the manual. 'Superseded documents' may be acceptable but should be harmonized. Avoid adding 'expired' unless specifically defined.</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最高管理者</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Senior management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Top management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p.42 5.1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'Senior management' to 'Top management'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有效性及效率</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effectiveness and efficiencies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effectiveness and efficiency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p.48 6.1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'efficiencies' to 'efficiency'.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资格</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qualification; qualifications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qualifications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p.48 6.2.2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plural 'qualifications' to match the Chinese.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实质意义</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substantive meaning; relevance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relevance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p.48 6.2.2</w:t>
            </w:r>
          </w:p>
        </w:tc>
        <w:tc>
          <w:tcPr>
            <w:tcW w:type="dxa" w:w="1007"/>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Observation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Consider using 'relevance' uniformly to align with the English version and ISO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主管</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Supervisor; head</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Manager or Head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p.49 6.2.2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Consider using 'Head of Administration and Human Resources' or 'Administration and HR Manager' for consistency and formality.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组织</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Group; organization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organization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p.51 6.4.1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'Group' with 'organization' for consistency with the rest of the manual and standard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集团公司</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group; Company</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Group Company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7.2.1; p.54 7.2.2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a consistent term throughout the document, e.g., 'Group Company' or 'the group'.</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规定的要求</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defined requirements; specified requirements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specified requirements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Consider using 'specified requirements' to align with ISO 13485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评审</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review; contract review</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contract review</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7.2.2</w:t>
            </w:r>
          </w:p>
        </w:tc>
        <w:tc>
          <w:tcPr>
            <w:tcW w:type="dxa" w:w="1007"/>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Observation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Either add '合同' in Chinese or remove 'contract' in English to maintain consistency.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维持</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maintained by; maintained in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maintained by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'maintained by the Marketing Department' to match the Chinese.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知道</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know; are made aware; shall be made aware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shall be made aware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7.2.2</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'shall be made aware' without 'as appropriate' to match the Chinese requirement.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其它有效的方法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other effective methods; effective arrangements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other effective methods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7.2.3</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'or other effective methods' and include the list of methods as in the Chinese.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合同/订单评审</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PO Review; Contract/Order Review</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Contract/Order Review</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p.54 7.2.4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consistent terminology: 'Contract/Order Review' to match the Chinese and standard industry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记录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results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records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p.57 7.3.6; p.57 7.3.6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'results' to 'records' in the English translation to match the Chinese term.</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参数</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parameters; performance characteristics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performance characteristics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p.57 7.3.7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Align usage: either consistently use '参数' for 'parameters' and adjust English, or use '性能特性' for 'performance characteristics'.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摇摆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sway; shock</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shock</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p.57 7.3.7</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Chinese '摇摆' to '冲击' to match English 'shock', or revise English to 'sway' if intended.</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集团公司</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Group Company; Group</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Group</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p.58 7.3.8; p.58 7.3.9</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consistent translation: either 'Group Company' in English or '集团' in Chinese to match 'Group'.</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品质部</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Department; Quality Engineer</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Department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p.63 7.4.3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'Quality Department' consistently for '品质部' across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生产提供</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production provision; Production and service provision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production provision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p.65 7.5.1; p.65 7.5.1</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Align the English to 'production provision' unless the document intentionally covers service provision; if so, the Chinese should be updated to include service.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公司</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Company; Group</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Company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p.65 7.5.1; p.65 7.5.2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Standardize to 'Company' or 'Organization'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至关重要的</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of significance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critical</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p.65 7.5.2; p.65 7.5.2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Standardize the translation of '至关重要的' to 'critical' or 'of critical importance'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唯一器械标识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Unique Device Identifier (UDI)</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p.67 7.5.8</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Include 'Unique Device Identifier (UDI)' in the English text as required.</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建立程序并形成文件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procedures; establish and document procedures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establish and document procedures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p.67 7.5.8; p.68 7.5.9; p.68 7.5.11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'establish and document procedures' consistently to match the Chinese and maintain the intended obligation level.</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辅助程序 0703(...)</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Supporting Procedures QSP Customer Consigned Property Control; Supporting Procedures QSP Design and Development Control...</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Supporting Procedures [with full numbers and names as in Chinese]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p.69 7.5.12; p.69 7.5.12</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Include the full procedure numbers and complete names in the English translation to match the Chinese source. For example, '0707 Supplier/Outsourcing/Manufacturer Evaluation and Approval' not 'Approval of Vendor/Supplier'.</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监控和测量装置</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monitoring and measurement processes; monitoring and measuring devices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monitoring and measuring devices (or monitoring and measurement equipment)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p.71 7.6; p.71 7.6</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'monitoring and measurement processes' with 'monitoring and measuring devices' or 'monitoring and measurement equipment' to align with the Chinese and ISO 13485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检定/鉴定</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verification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verification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p.71 7.6; p.71 7.6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'检定' consistently for verification, as it is the standard term in ISO 13485 Chinese version.</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反馈系统</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feedback system; feedback process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feedback system</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p.74 8.2.1; p.74 8.2.1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'feedback system' for '反馈系统' and 'feedback process' for '反馈过程' to maintain consistency and clarity.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策划并形成文件的安排</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plan and produce documents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planned and documented arrangements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p.75 8.2.4</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consistent terminology: 'planned and documented arrangements'.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标准</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specifications; standards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standards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p.75 8.2.4</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'standards' to refer to ISO 13485.</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有源植入性医疗器械</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active implantable devices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active implantable medical devices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p.76 8.2.6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English to 'active implantable medical devices' and similarly 'implantable medical devices' for the second term.</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不良事件的监测</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Incident Reporting And Recall</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Monitoring of Adverse Events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p.76 8.2.7</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'Incident Reporting And Recall' with 'Monitoring of Adverse Events' to match the Chinese term and standard regulatory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不合格</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nonconformities; non-conformances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nonconformity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p.81 8.5.2; p.81 8.5.2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Standardize to 'nonconformity' consistently throughout.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不合格报告</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non-conformance reports; nonconformity reports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nonconformity reports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p.81 8.5.3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'nonconformity' consistently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保留</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maintained</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retained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p.81 8.5.2</w:t>
            </w:r>
          </w:p>
        </w:tc>
        <w:tc>
          <w:tcPr>
            <w:tcW w:type="dxa" w:w="1007"/>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Observation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Consider using 'retained' to align with common usage in ISO 13485.</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不良事件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Incident; Incident Reporting and Recall</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Adverse Event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p.81 8.5.4</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'Adverse Event' consistently for '不良事件'. Update the English procedure reference to 'Adverse Event Monitoring'.</w:t>
            </w:r>
          </w:p>
        </w:tc>
      </w:tr>
    </w:tbl>
    <w:p>
      <w:pPr>
        <w:spacing w:after="40"/>
      </w:pPr>
    </w:p>
    <w:p>
      <w:pPr>
        <w:pStyle w:val="Heading1"/>
      </w:pPr>
      <w:r>
        <w:t>8. Unpaired / uncertain blocks for manual review</w:t>
      </w:r>
    </w:p>
    <w:tbl>
      <w:tblPr>
        <w:tblStyle w:val="TableGrid"/>
        <w:tblW w:type="dxa" w:w="14400"/>
        <w:jc w:val="center"/>
        <w:tblLayout w:type="fixed"/>
        <w:tblLook w:firstColumn="1" w:firstRow="1" w:lastColumn="0" w:lastRow="0" w:noHBand="0" w:noVBand="1" w:val="04A0"/>
        <w:tblInd w:w="120" w:type="dxa"/>
      </w:tblPr>
      <w:tblGrid>
        <w:gridCol w:w="503"/>
        <w:gridCol w:w="648"/>
        <w:gridCol w:w="1080"/>
        <w:gridCol w:w="2376"/>
        <w:gridCol w:w="2376"/>
        <w:gridCol w:w="2376"/>
        <w:gridCol w:w="1007"/>
        <w:gridCol w:w="3240"/>
        <w:gridCol w:w="792"/>
      </w:tblGrid>
      <w:tr>
        <w:trPr>
          <w:tblHeader w:val="true"/>
        </w:trPr>
        <w:tc>
          <w:tcPr>
            <w:tcW w:type="dxa" w:w="503"/>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Page</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Content type</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Machine translation</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 unpaired text</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Pair status</w:t>
            </w:r>
          </w:p>
        </w:tc>
        <w:tc>
          <w:tcPr>
            <w:tcW w:type="dxa" w:w="324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Reason</w:t>
            </w:r>
          </w:p>
        </w:tc>
        <w:tc>
          <w:tcPr>
            <w:tcW w:type="dxa" w:w="7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Confidence</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1.0 | 公司简介Company History | 20</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 | 质量方针和目标Quality Policy and Objective | 23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Organization Charts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MediConcepts Group</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MediConcepts Ltd.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向董事总经理和总经理汇报所有項目發展事宜</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Report all project development matters to the Managing Director and General Manager.</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與客戶保持聯繫並定時更新項目進度</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Maintain contact with customers and regularly update project progress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監察項目進度並確保達成所有已制定好的里程碑</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Monitor project progress and ensure all established milestones are achieved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協調各部門的資源和工作，確保項目進度是如期進行</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Coordinate resources and work of various departments to ensure project progress is on schedule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保持所有已發行文件的追溯性</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Maintain traceability of all issued documents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確保品質管理系統的實施和發行是符合 ISO13485 和 歐盟醫療器械法規</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the implementation and issuance of the quality management system comply with ISO13485 and EU Medical Device Regulation</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3.1.1.1.1.7</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監督和確保設計歷史文檔( DHF 和器械主記錄( DMR 的完整性是符合技術文檔提交要求</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Supervise and ensure the completeness of Design History File (DHF) and Device Master Record (DMR) complies with technical documentation submission requirements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organization_chart_or_structure;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 | 组织架构Organization Charts | 24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 | 组织与职责Company Organization &amp; Responsibility | 24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3.1.5 Medifabrica Ltd.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3.1.4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Nex Medical Ltd.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3.2.4.1.2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that products meet MDD technical requirements and other international standards.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确保产品满足MDD技术要求以及其它国际的标准</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3.2.4.1.2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that the product complies with the technical requirements of the MDD and other international standards/requirements.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 | 权力和职位Authority and Position | 28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3.2.4.3.3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Responsible for innovation, drafting, drawing technical drawings and 3D model design</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负责創新，草擬，绘制技术图纸和3D 模型設計</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3.2.4.3.3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innovation, drafting, creating technical drawing and 3D rending design,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3.2.4.3.4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负责進行前期研發驗證和臨床測試</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Responsible for conducting early-stage R&amp;D verification and clinical testing.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for conceptual design/pre-design verification and clinical Study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Both texts describe early-stage verification and clinical testing responsibilities, but English uses different terminology ('conceptual design' vs 'early-stage R&amp;D').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Marketing Director or Marketing Manager</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市场总监或市场经理 Marketing</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 responsible to the Managing Director and General Manager for all project development matters.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Maintain communication with customers and provide regular updates on project progress.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Monitor project progress and ensure all established milestones are successfully achieved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Coordinate resources and tasks across departments to ensure that project progress proceeds as scheduled.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Maintain traceability of all released documentation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the deployment and establishment of quality management system is in full compliance with ISO 13485 and EU MDR.</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3.2.12.1.1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Oversee and ensure the integrity of Design History File (DHF) and Device Master Record (DMR) fulfills the requirement of technical document submission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 | 总则General requirements | 36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 | 质量管理体系Quality Management System | 36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Other documents specified in regulations stated in section 0.4.2.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本质量管理体系文件结构如下：</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structure of this Quality Management System document is as follows: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structure of the documentation used in this Quality Management System is shown below:</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Both introduce the structure of the quality management system documentation.</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79%</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文件的最新電子檔或紙檔需要在已上市的市場上保留，以便根據要求提供給任何監管機構。對於歐盟，位於歐洲經濟區以外的製造商將在其歐洲授權代表提供。詳情請參閱 QSP0723 – 監管策略。</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latest electronic or paper copy of the document needs to be retained in the marketed markets so as to be provided to any regulatory authority upon request. For the EU, manufacturers located outside the European Economic Area will provide it at their European Authorized Representative. For details, please refer to QSP0723 – Regulatory Strategy.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An up-to-date electronic or hard copy of the file needs to be kept available in launched market, allowing it to be presented to any Regulatory Authorities upon request.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only covers the first part of the Chinese; Chinese includes additional EU and reference details.</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现时，本集团公司所生产的医疗器械产品、配件并没有特定安装和服务要求，也没有生产有源植入性医疗器械和植入性医疗器械，故此，质量管理体系不适用于条款7.5.3、7.5.4、和 7.5.9.2。</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Currently, the medical device products and accessories produced by this group company do not have specific installation and service requirements, nor do they produce active implantable medical devices and implantable medical devices. Therefore, the quality management system is not applicable to clauses 7.5.3, 7.5.4, and 7.5.9.2.</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For EU, manufacturers based outside the EEA are to make it available at the address of their European Authorized Representative. For the details, please refer to QSP0723 – Regulatory Strategy.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discusses inapplicability of certain clauses due to no specific installation/service requirements, while English text is about EU authorized representative and regulatory strategy. They are not translations of each other.</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 | 文件要求Documentation Requirements | 38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existing products and/or components of the Group do not have particular requirements for installation, and do not include any active implantable devices and implantable devices, and thus Quality Management System Clause 7.5.3 7.5.4 and 7.5.9.2 do not apply in this Quality Management System.</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 | 质量方针Quality policy | 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5.2 | 以顾客关注为焦点Customer focus | 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 | 管理承诺Management Commitment | 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 | 管理职责Management Responsibility | 42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Top management is responsible to ensure that quality objectives, including those needed to meet applicable regulatory requirements and requirements for product, are established at relevant functions and levels. The quality objectives are measurable and consistent with the quality policy.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 | 策划Planning | 43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许多定期会议以促进整个集团公司内部沟通。最高管理者有责任确保建立适当的沟通机制就质量管理体系的有效性进行沟通。定期质量会议，各公司及部门代表就供应商、客户及内部问题进行讨论，商讨纠正及预防措施。定期如开商业会议，质量、服务、制造及设计部门代表参加，评审公司业绩及客户反馈。年度管理评审会议，由管理者代表主持，最高管理团队参加，评审质量管理体系表现。</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Many regular meetings to promote internal communication throughout the group company. Top management is responsible for ensuring that appropriate communication mechanisms are established to communicate on the effectiveness of the quality management system. Regular quality meetings, representatives from each company and department discuss supplier, customer and internal issues, and discuss correct…</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 | 职责、权限和沟通Responsibility, authority and communication | 44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There are a number of regular meetings to facilitate internal communications throughout the group. Top management is responsible to ensure that appropriate communication processes are established within the group and company departments; and that communication takes place regarding the effectiveness of the Quality Management System. Regular Quality Meeting, with representatives from all departmen…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Feedback;</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Feedback;</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Audits;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Audits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 | 管理评审Management review | 46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 | 人力资源Human resources | 48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 | 资源提供Provision of resources | 48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6.0 | 资源管理Resource Management | 48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QSP0601 Training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QSP0601 培训Training</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procedure_reference;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 | 基础设施Infrastructure | 50</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 | 工作环境Work environment | 51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 | 产品实现Product Realization | 53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 | 产品实现的策划Planning of product realization | 53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 | 与客户相关的过程Customer-related process | 54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 | 设计和开发Design and development | 56</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reviewed;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reviewed;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Verification;</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verified;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7.3.9</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Approved.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approved;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Risk Management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QSP0723 Regulatory Strategy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QSP0723 監管策略</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procedure_reference;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Regulatory Strategy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 | 采购Purchasing | 62</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QSP0706 Purchasing and Subcontracting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QSP0706采购及外发加工</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Purchasing and Outsourcing Process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QSP0723 Regulatory Strategy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QSP0723 監管策略</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procedure_reference;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Regulatory Strategy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 | 生产提供Production provision | 65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集团公司将用于生产提供的计算机软件应用的确认程序形成文件，此类软件的应用在首次使用前应予以确认，适当时，此类软件或其应用更改后也应予以确认。有关软件确认和再确认的特定方法和活动应与软件使用有关的风险（包括对产品符合规范的能力的影响）相适应。</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group company shall document the validation procedures for computer software applications used in production and service provision. Such software applications shall be validated prior to initial use and, as appropriate, after changes to such software or their application. The specific methods and activities related to software validation and revalidation shall be proportionate to the risks as…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the results and conclusion of validation and necessary actions from the validation shall be maintained (see 4.2.4 and 4.2.5).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discusses validation of computer software applications, while English discusses maintaining records of validation results. Topics are different.</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 | 监控和测量装置的控制Control of monitoring and measuring devices | 71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 | 测量、分析和改进Measurement, analysis and improvement | 73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 | 总则General | 73</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应保留投诉处置记录（见4.2.5）</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complaint handling shall be retained (see 4.2.5).</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Records of reporting to regulatory authorities shall be maintained (see 4.2.5).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refers to complaint handling records, English refers to records of reporting to regulatory authorities. Different content.</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 | 监控和测量Monitoring and measurement | 74</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对不符合产品要求的产品予以识别和控制以防止非预期的使用或交付。不合格产品应放置在隔离区直到不符合项得以解决。不合格产品的控制及与不合格品识别、记录、隔离、评价和处置相关职责和权限应于文件化程序中规定。不合格的评价应包括确定是否需要调查和通知对不合格负责的所有外部方。</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Identify and control product that does not meet product requirements to prevent unintended use or delivery. Nonconforming product shall be placed in a quarantine area until the nonconformity is resolved. The control of nonconforming product and the responsibilities and authorities related to the identification, documentation, segregation, evaluation, and disposition of nonconforming product shall…</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Rework</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返工 Rework</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 | 不合格品控制Control of nonconforming product | 78</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Feedback;</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Feedback</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Suppliers;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Suppliers;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Audits;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Audits;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 | 数据分析Analysis of data | 80</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 | 改进Improvement | 81</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Block classified as table_of_contents; normal bilingual pairing is not required.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bl>
    <w:p>
      <w:pPr>
        <w:spacing w:after="40"/>
      </w:pPr>
    </w:p>
    <w:p>
      <w:pPr>
        <w:pStyle w:val="Heading1"/>
      </w:pPr>
      <w:r>
        <w:t>9. Extraction / OCR uncertainty</w:t>
      </w:r>
    </w:p>
    <w:p>
      <w:pPr>
        <w:pStyle w:val="ListBullet"/>
        <w:spacing w:before="0" w:after="40" w:line="252" w:lineRule="auto"/>
      </w:pPr>
      <w:r>
        <w:rPr>
          <w:rFonts w:ascii="Arial" w:hAnsi="Arial" w:eastAsia="Microsoft YaHei"/>
          <w:b w:val="0"/>
          <w:color w:val="000000"/>
          <w:sz w:val="17"/>
        </w:rPr>
        <w:t>DOCX-only extraction: Word body order, numbering XML, rendered page breaks, and TOC anchors were used to assign visible manual pages; stale DOCX header page fields were not trusted.</w:t>
      </w:r>
    </w:p>
    <w:p>
      <w:pPr>
        <w:pStyle w:val="ListBullet"/>
        <w:spacing w:before="0" w:after="40" w:line="252" w:lineRule="auto"/>
      </w:pPr>
      <w:r>
        <w:rPr>
          <w:rFonts w:ascii="Arial" w:hAnsi="Arial" w:eastAsia="Microsoft YaHei"/>
          <w:b w:val="0"/>
          <w:color w:val="000000"/>
          <w:sz w:val="17"/>
        </w:rPr>
        <w:t>Processed selected page range 20-83; 48 page(s) contained extracted content.</w:t>
      </w:r>
    </w:p>
    <w:p>
      <w:pPr>
        <w:pStyle w:val="ListBullet"/>
        <w:spacing w:before="0" w:after="40" w:line="252" w:lineRule="auto"/>
      </w:pPr>
      <w:r>
        <w:rPr>
          <w:rFonts w:ascii="Arial" w:hAnsi="Arial" w:eastAsia="Microsoft YaHei"/>
          <w:b w:val="0"/>
          <w:color w:val="000000"/>
          <w:sz w:val="17"/>
        </w:rPr>
        <w:t>The document is a Quality Manual for a medical device QMS, repeatedly referencing 'Quality Management System' and explicitly stating compliance with ISO 13485. ISO 13485 is the primary QMS standard, while EU MDR is a secondary market regulation.</w:t>
      </w:r>
    </w:p>
    <w:p>
      <w:pPr>
        <w:pStyle w:val="Heading1"/>
      </w:pPr>
      <w:r>
        <w:t>10. Disclaimer</w:t>
      </w:r>
    </w:p>
    <w:p>
      <w:pPr>
        <w:spacing w:before="0" w:after="40" w:line="252" w:lineRule="auto"/>
      </w:pPr>
      <w:r>
        <w:rPr>
          <w:rFonts w:ascii="Arial" w:hAnsi="Arial" w:eastAsia="Microsoft YaHei"/>
          <w:b/>
          <w:color w:val="9B1C1C"/>
          <w:sz w:val="19"/>
        </w:rPr>
        <w:t>This report is generated by an AI-assisted tool for preliminary translation and regulatory consistency review. It does not constitute legal, regulatory, certification, or notified-body advice. Final decisions must be made by qualified regulatory and quality professionals.</w:t>
      </w:r>
    </w:p>
    <w:sectPr w:rsidR="00FC693F" w:rsidRPr="0006063C" w:rsidSect="00034616">
      <w:pgSz w:w="15840" w:h="12240" w:orient="landscape"/>
      <w:pgMar w:top="936" w:right="792" w:bottom="936"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b w:val="0"/>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2" w:lineRule="auto"/>
    </w:pPr>
    <w:r>
      <w:rPr>
        <w:rFonts w:ascii="Arial" w:hAnsi="Arial" w:eastAsia="Microsoft YaHei"/>
        <w:b/>
        <w:color w:val="667085"/>
        <w:sz w:val="16"/>
      </w:rPr>
      <w:t>Bilingual Translation and Regulatory Consistency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b/>
      <w:bCs/>
      <w:color w:val="19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